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0216" w14:textId="77777777" w:rsidR="003E35CD" w:rsidRDefault="00000000">
      <w:pPr>
        <w:pStyle w:val="CustomTitle"/>
        <w:spacing w:after="120"/>
        <w:jc w:val="center"/>
      </w:pPr>
      <w:r>
        <w:t>ESPECIFICACION FUNCIONAL</w:t>
      </w:r>
    </w:p>
    <w:p w14:paraId="540B0179" w14:textId="77777777" w:rsidR="003E35CD" w:rsidRDefault="00000000">
      <w:pPr>
        <w:spacing w:after="240"/>
        <w:jc w:val="center"/>
      </w:pPr>
      <w:r>
        <w:rPr>
          <w:b/>
          <w:color w:val="2B6CB0"/>
          <w:sz w:val="36"/>
        </w:rPr>
        <w:t>Relacion de Clientes ALNOVA</w:t>
      </w:r>
    </w:p>
    <w:p w14:paraId="454465FC" w14:textId="77777777" w:rsidR="003E35CD" w:rsidRDefault="00000000">
      <w:pPr>
        <w:spacing w:after="160"/>
      </w:pPr>
      <w:r>
        <w:t>Este documento describe de forma funcional el proceso para construir relacion de clientes alnova. No contiene codigo; describe definiciones, criterios y logica en lenguaje natural, indicando siempre el campo y valor evaluado.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980"/>
      </w:tblGrid>
      <w:tr w:rsidR="003E35CD" w14:paraId="3AA9ADCE" w14:textId="77777777">
        <w:trPr>
          <w:jc w:val="center"/>
        </w:trPr>
        <w:tc>
          <w:tcPr>
            <w:tcW w:w="13680" w:type="dxa"/>
            <w:shd w:val="clear" w:color="auto" w:fill="F3E8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599A1" w14:textId="77777777" w:rsidR="003E35CD" w:rsidRDefault="00000000">
            <w:pPr>
              <w:rPr>
                <w:color w:val="6B21A8"/>
                <w:sz w:val="21"/>
              </w:rPr>
            </w:pPr>
            <w:r>
              <w:rPr>
                <w:color w:val="6B21A8"/>
                <w:sz w:val="21"/>
              </w:rPr>
              <w:t xml:space="preserve">Las tablas que inician con cd_ pertenecen a la capa Crystal y se </w:t>
            </w:r>
            <w:proofErr w:type="spellStart"/>
            <w:r>
              <w:rPr>
                <w:color w:val="6B21A8"/>
                <w:sz w:val="21"/>
              </w:rPr>
              <w:t>identifican</w:t>
            </w:r>
            <w:proofErr w:type="spellEnd"/>
            <w:r>
              <w:rPr>
                <w:color w:val="6B21A8"/>
                <w:sz w:val="21"/>
              </w:rPr>
              <w:t xml:space="preserve"> </w:t>
            </w:r>
            <w:proofErr w:type="spellStart"/>
            <w:r>
              <w:rPr>
                <w:color w:val="6B21A8"/>
                <w:sz w:val="21"/>
              </w:rPr>
              <w:t>como</w:t>
            </w:r>
            <w:proofErr w:type="spellEnd"/>
            <w:r>
              <w:rPr>
                <w:color w:val="6B21A8"/>
                <w:sz w:val="21"/>
              </w:rPr>
              <w:t xml:space="preserve"> </w:t>
            </w:r>
            <w:proofErr w:type="spellStart"/>
            <w:r>
              <w:rPr>
                <w:color w:val="6B21A8"/>
                <w:sz w:val="21"/>
              </w:rPr>
              <w:t>insumos</w:t>
            </w:r>
            <w:proofErr w:type="spellEnd"/>
            <w:r>
              <w:rPr>
                <w:color w:val="6B21A8"/>
                <w:sz w:val="21"/>
              </w:rPr>
              <w:t xml:space="preserve"> </w:t>
            </w:r>
            <w:proofErr w:type="spellStart"/>
            <w:r>
              <w:rPr>
                <w:color w:val="6B21A8"/>
                <w:sz w:val="21"/>
              </w:rPr>
              <w:t>origen</w:t>
            </w:r>
            <w:proofErr w:type="spellEnd"/>
            <w:r>
              <w:rPr>
                <w:color w:val="6B21A8"/>
                <w:sz w:val="21"/>
              </w:rPr>
              <w:t xml:space="preserve"> </w:t>
            </w:r>
            <w:proofErr w:type="spellStart"/>
            <w:r>
              <w:rPr>
                <w:color w:val="6B21A8"/>
                <w:sz w:val="21"/>
              </w:rPr>
              <w:t>ya</w:t>
            </w:r>
            <w:proofErr w:type="spellEnd"/>
            <w:r>
              <w:rPr>
                <w:color w:val="6B21A8"/>
                <w:sz w:val="21"/>
              </w:rPr>
              <w:t xml:space="preserve"> </w:t>
            </w:r>
            <w:proofErr w:type="spellStart"/>
            <w:r>
              <w:rPr>
                <w:color w:val="6B21A8"/>
                <w:sz w:val="21"/>
              </w:rPr>
              <w:t>procesados</w:t>
            </w:r>
            <w:proofErr w:type="spellEnd"/>
            <w:r>
              <w:rPr>
                <w:color w:val="6B21A8"/>
                <w:sz w:val="21"/>
              </w:rPr>
              <w:t>.</w:t>
            </w:r>
          </w:p>
          <w:p w14:paraId="72D37241" w14:textId="77777777" w:rsidR="004B2A7B" w:rsidRDefault="004B2A7B" w:rsidP="004B2A7B">
            <w:pPr>
              <w:rPr>
                <w:color w:val="6B21A8"/>
                <w:sz w:val="21"/>
              </w:rPr>
            </w:pPr>
          </w:p>
          <w:p w14:paraId="34D30D5E" w14:textId="77777777" w:rsidR="004B2A7B" w:rsidRDefault="004B2A7B" w:rsidP="004B2A7B">
            <w:pPr>
              <w:rPr>
                <w:color w:val="6B21A8"/>
                <w:sz w:val="21"/>
              </w:rPr>
            </w:pPr>
            <w:r>
              <w:rPr>
                <w:color w:val="6B21A8"/>
                <w:sz w:val="21"/>
              </w:rPr>
              <w:t>Variables:</w:t>
            </w:r>
          </w:p>
          <w:p w14:paraId="6C094504" w14:textId="1FB49C40" w:rsidR="004B2A7B" w:rsidRDefault="004B2A7B" w:rsidP="004B2A7B">
            <w:r w:rsidRPr="004D45EB">
              <w:rPr>
                <w:color w:val="6B21A8"/>
                <w:sz w:val="21"/>
              </w:rPr>
              <w:t>${</w:t>
            </w:r>
            <w:proofErr w:type="spellStart"/>
            <w:r w:rsidRPr="004D45EB">
              <w:rPr>
                <w:color w:val="6B21A8"/>
                <w:sz w:val="21"/>
              </w:rPr>
              <w:t>esquema_cu</w:t>
            </w:r>
            <w:proofErr w:type="spellEnd"/>
            <w:r w:rsidRPr="004D45EB">
              <w:rPr>
                <w:color w:val="6B21A8"/>
                <w:sz w:val="21"/>
              </w:rPr>
              <w:t>}</w:t>
            </w:r>
            <w:r>
              <w:rPr>
                <w:color w:val="6B21A8"/>
                <w:sz w:val="21"/>
              </w:rPr>
              <w:t xml:space="preserve">, valor </w:t>
            </w:r>
            <w:proofErr w:type="spellStart"/>
            <w:r>
              <w:rPr>
                <w:color w:val="6B21A8"/>
                <w:sz w:val="21"/>
              </w:rPr>
              <w:t>asigando</w:t>
            </w:r>
            <w:proofErr w:type="spellEnd"/>
            <w:r>
              <w:rPr>
                <w:color w:val="6B21A8"/>
                <w:sz w:val="21"/>
              </w:rPr>
              <w:t xml:space="preserve"> </w:t>
            </w:r>
            <w:proofErr w:type="spellStart"/>
            <w:r>
              <w:rPr>
                <w:color w:val="6B21A8"/>
                <w:sz w:val="21"/>
              </w:rPr>
              <w:t>ws_ec_cu_bdclientes</w:t>
            </w:r>
            <w:proofErr w:type="spellEnd"/>
          </w:p>
        </w:tc>
      </w:tr>
    </w:tbl>
    <w:p w14:paraId="5AF1D20F" w14:textId="696B3C05" w:rsidR="003E35CD" w:rsidRDefault="00000000" w:rsidP="003C69DE">
      <w:pPr>
        <w:spacing w:before="200" w:after="80"/>
      </w:pPr>
      <w:proofErr w:type="spellStart"/>
      <w:r>
        <w:rPr>
          <w:b/>
          <w:color w:val="162B44"/>
          <w:sz w:val="24"/>
        </w:rPr>
        <w:t>Contenido</w:t>
      </w:r>
      <w:proofErr w:type="spellEnd"/>
      <w:r>
        <w:rPr>
          <w:b/>
          <w:color w:val="162B44"/>
          <w:sz w:val="24"/>
        </w:rPr>
        <w:t>:</w:t>
      </w:r>
    </w:p>
    <w:p w14:paraId="0A14634B" w14:textId="2D9D3267" w:rsidR="003E35CD" w:rsidRDefault="003C69DE">
      <w:pPr>
        <w:pStyle w:val="Small"/>
        <w:ind w:left="288"/>
      </w:pPr>
      <w:r>
        <w:rPr>
          <w:sz w:val="21"/>
        </w:rPr>
        <w:t>1</w:t>
      </w:r>
      <w:r w:rsidR="00000000">
        <w:rPr>
          <w:sz w:val="21"/>
        </w:rPr>
        <w:t>. Fuentes de datos</w:t>
      </w:r>
    </w:p>
    <w:p w14:paraId="4B31DF8E" w14:textId="53F0F7FE" w:rsidR="003E35CD" w:rsidRDefault="003C69DE">
      <w:pPr>
        <w:pStyle w:val="Small"/>
        <w:ind w:left="288"/>
      </w:pPr>
      <w:r>
        <w:rPr>
          <w:sz w:val="21"/>
        </w:rPr>
        <w:t>2</w:t>
      </w:r>
      <w:r w:rsidR="00000000">
        <w:rPr>
          <w:sz w:val="21"/>
        </w:rPr>
        <w:t>. Flujo general del proceso</w:t>
      </w:r>
    </w:p>
    <w:p w14:paraId="535A23F9" w14:textId="238B6A32" w:rsidR="003E35CD" w:rsidRDefault="003C69DE">
      <w:pPr>
        <w:pStyle w:val="Small"/>
        <w:ind w:left="288"/>
      </w:pPr>
      <w:r>
        <w:rPr>
          <w:sz w:val="21"/>
        </w:rPr>
        <w:t>3</w:t>
      </w:r>
      <w:r w:rsidR="00000000">
        <w:rPr>
          <w:sz w:val="21"/>
        </w:rPr>
        <w:t>. Matriz de trazabilidad</w:t>
      </w:r>
    </w:p>
    <w:p w14:paraId="4422FC0C" w14:textId="5D00862C" w:rsidR="003E35CD" w:rsidRDefault="003C69DE">
      <w:pPr>
        <w:pStyle w:val="Small"/>
        <w:ind w:left="288"/>
      </w:pPr>
      <w:r>
        <w:rPr>
          <w:sz w:val="21"/>
        </w:rPr>
        <w:t>4</w:t>
      </w:r>
      <w:r w:rsidR="00000000">
        <w:rPr>
          <w:sz w:val="21"/>
        </w:rPr>
        <w:t>. Transformaciones</w:t>
      </w:r>
    </w:p>
    <w:p w14:paraId="0D2C241E" w14:textId="36009756" w:rsidR="003E35CD" w:rsidRDefault="003C69DE">
      <w:pPr>
        <w:pStyle w:val="Small"/>
        <w:ind w:left="288"/>
      </w:pPr>
      <w:r>
        <w:rPr>
          <w:sz w:val="21"/>
        </w:rPr>
        <w:t>5</w:t>
      </w:r>
      <w:r w:rsidR="00000000">
        <w:rPr>
          <w:sz w:val="21"/>
        </w:rPr>
        <w:t>. Reglas de negocio</w:t>
      </w:r>
    </w:p>
    <w:p w14:paraId="71723882" w14:textId="4080DC4E" w:rsidR="003E35CD" w:rsidRDefault="003C69DE">
      <w:pPr>
        <w:pStyle w:val="Small"/>
        <w:ind w:left="288"/>
      </w:pPr>
      <w:r>
        <w:rPr>
          <w:sz w:val="21"/>
        </w:rPr>
        <w:t>6</w:t>
      </w:r>
      <w:r w:rsidR="00000000">
        <w:rPr>
          <w:sz w:val="21"/>
        </w:rPr>
        <w:t>. Proceso paso a paso</w:t>
      </w:r>
    </w:p>
    <w:p w14:paraId="45EEDA79" w14:textId="381DA385" w:rsidR="003E35CD" w:rsidRDefault="003C69DE">
      <w:pPr>
        <w:pStyle w:val="Small"/>
        <w:ind w:left="288"/>
      </w:pPr>
      <w:r>
        <w:rPr>
          <w:sz w:val="21"/>
        </w:rPr>
        <w:t>7</w:t>
      </w:r>
      <w:r w:rsidR="00000000">
        <w:rPr>
          <w:sz w:val="21"/>
        </w:rPr>
        <w:t xml:space="preserve">. </w:t>
      </w:r>
      <w:proofErr w:type="spellStart"/>
      <w:r>
        <w:rPr>
          <w:sz w:val="21"/>
        </w:rPr>
        <w:t>Criterios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aceptación</w:t>
      </w:r>
      <w:proofErr w:type="spellEnd"/>
    </w:p>
    <w:p w14:paraId="1AB2179D" w14:textId="2B457F8C" w:rsidR="003E35CD" w:rsidRDefault="003C69DE">
      <w:pPr>
        <w:pStyle w:val="H2"/>
        <w:spacing w:before="240" w:after="120"/>
      </w:pPr>
      <w:r>
        <w:t>1</w:t>
      </w:r>
      <w:r w:rsidR="00000000">
        <w:t>. Fuentes de datos</w:t>
      </w:r>
    </w:p>
    <w:p w14:paraId="3D40B20F" w14:textId="77777777" w:rsidR="003E35CD" w:rsidRDefault="00000000">
      <w:r>
        <w:rPr>
          <w:sz w:val="21"/>
        </w:rPr>
        <w:t>Mapeo de cada tabla insumo contra los campos finales que genera en el producto de datos. La columna Capa identifica el nivel de procesamiento.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27"/>
        <w:gridCol w:w="3247"/>
        <w:gridCol w:w="650"/>
        <w:gridCol w:w="1654"/>
        <w:gridCol w:w="1040"/>
        <w:gridCol w:w="507"/>
        <w:gridCol w:w="3255"/>
      </w:tblGrid>
      <w:tr w:rsidR="003E35CD" w14:paraId="0B9C54CA" w14:textId="77777777">
        <w:trPr>
          <w:jc w:val="center"/>
        </w:trPr>
        <w:tc>
          <w:tcPr>
            <w:tcW w:w="1008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BC2FC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Alias</w:t>
            </w:r>
          </w:p>
        </w:tc>
        <w:tc>
          <w:tcPr>
            <w:tcW w:w="3240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44012" w14:textId="77777777" w:rsidR="003E35CD" w:rsidRDefault="00000000">
            <w:r>
              <w:rPr>
                <w:b/>
                <w:color w:val="FFFFFF"/>
                <w:sz w:val="19"/>
              </w:rPr>
              <w:t>Tabla insumo</w:t>
            </w:r>
          </w:p>
        </w:tc>
        <w:tc>
          <w:tcPr>
            <w:tcW w:w="158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ADC6A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w="3312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69B3C" w14:textId="77777777" w:rsidR="003E35CD" w:rsidRDefault="00000000">
            <w:r>
              <w:rPr>
                <w:b/>
                <w:color w:val="FFFFFF"/>
                <w:sz w:val="19"/>
              </w:rPr>
              <w:t>Campos finales que genera</w:t>
            </w:r>
          </w:p>
        </w:tc>
        <w:tc>
          <w:tcPr>
            <w:tcW w:w="2880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E26A3" w14:textId="77777777" w:rsidR="003E35CD" w:rsidRDefault="00000000">
            <w:r>
              <w:rPr>
                <w:b/>
                <w:color w:val="FFFFFF"/>
                <w:sz w:val="19"/>
              </w:rPr>
              <w:t>Que contiene</w:t>
            </w:r>
          </w:p>
        </w:tc>
        <w:tc>
          <w:tcPr>
            <w:tcW w:w="1440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8D0CE3" w14:textId="77777777" w:rsidR="003E35CD" w:rsidRDefault="00000000">
            <w:r>
              <w:rPr>
                <w:b/>
                <w:color w:val="FFFFFF"/>
                <w:sz w:val="19"/>
              </w:rPr>
              <w:t>Se usa en</w:t>
            </w:r>
          </w:p>
        </w:tc>
        <w:tc>
          <w:tcPr>
            <w:tcW w:w="2448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439DB" w14:textId="77777777" w:rsidR="003E35CD" w:rsidRDefault="00000000">
            <w:r>
              <w:rPr>
                <w:b/>
                <w:color w:val="FFFFFF"/>
                <w:sz w:val="19"/>
              </w:rPr>
              <w:t>Tabla Crystal destino</w:t>
            </w:r>
          </w:p>
        </w:tc>
      </w:tr>
      <w:tr w:rsidR="003E35CD" w14:paraId="49F051E9" w14:textId="77777777">
        <w:trPr>
          <w:jc w:val="center"/>
        </w:trPr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6D6EC7" w14:textId="77777777" w:rsidR="003E35CD" w:rsidRDefault="00000000">
            <w:pPr>
              <w:jc w:val="center"/>
            </w:pPr>
            <w:r>
              <w:rPr>
                <w:sz w:val="18"/>
              </w:rPr>
              <w:t>PDT08</w:t>
            </w:r>
          </w:p>
        </w:tc>
        <w:tc>
          <w:tcPr>
            <w:tcW w:w="32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F6DE9" w14:textId="77777777" w:rsidR="003E35CD" w:rsidRDefault="00000000">
            <w:r>
              <w:rPr>
                <w:sz w:val="18"/>
              </w:rPr>
              <w:t>rd_baz_bdclientes.rd_pedt008</w:t>
            </w:r>
          </w:p>
        </w:tc>
        <w:tc>
          <w:tcPr>
            <w:tcW w:w="158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83E29" w14:textId="77777777" w:rsidR="003E35CD" w:rsidRDefault="00000000">
            <w:pPr>
              <w:jc w:val="center"/>
            </w:pPr>
            <w:r>
              <w:rPr>
                <w:sz w:val="18"/>
              </w:rPr>
              <w:t>Raw (rd_)</w:t>
            </w:r>
          </w:p>
        </w:tc>
        <w:tc>
          <w:tcPr>
            <w:tcW w:w="331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5A5C7" w14:textId="77777777" w:rsidR="003E35CD" w:rsidRDefault="00000000">
            <w:r>
              <w:rPr>
                <w:sz w:val="18"/>
              </w:rPr>
              <w:t>id_cliente_alnova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5598F1" w14:textId="77777777" w:rsidR="003E35CD" w:rsidRDefault="00000000">
            <w:r>
              <w:rPr>
                <w:sz w:val="18"/>
              </w:rPr>
              <w:t>Universo de clientes ALNOVA a partir de num_cus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8FA44" w14:textId="77777777" w:rsidR="003E35CD" w:rsidRDefault="00000000">
            <w:r>
              <w:rPr>
                <w:sz w:val="18"/>
              </w:rPr>
              <w:t>Paso 1</w:t>
            </w:r>
          </w:p>
        </w:tc>
        <w:tc>
          <w:tcPr>
            <w:tcW w:w="244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5DCB2" w14:textId="77777777" w:rsidR="003E35CD" w:rsidRDefault="00000000">
            <w:r>
              <w:rPr>
                <w:sz w:val="18"/>
              </w:rPr>
              <w:t>${esquema_cu}.cu_cap_relacion_cliente_alnova</w:t>
            </w:r>
          </w:p>
        </w:tc>
      </w:tr>
      <w:tr w:rsidR="003E35CD" w14:paraId="60CB4D11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328CB" w14:textId="77777777" w:rsidR="003E35CD" w:rsidRDefault="00000000">
            <w:pPr>
              <w:jc w:val="center"/>
            </w:pPr>
            <w:r>
              <w:rPr>
                <w:sz w:val="18"/>
              </w:rPr>
              <w:t>T065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0C2B8" w14:textId="77777777" w:rsidR="003E35CD" w:rsidRDefault="00000000">
            <w:r>
              <w:rPr>
                <w:sz w:val="18"/>
              </w:rPr>
              <w:t>rd_baz_bdclientes.rd_pedt065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AF7EA" w14:textId="77777777" w:rsidR="003E35CD" w:rsidRDefault="00000000">
            <w:pPr>
              <w:jc w:val="center"/>
            </w:pPr>
            <w:r>
              <w:rPr>
                <w:sz w:val="18"/>
              </w:rPr>
              <w:t>Raw (rd_)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5BB94" w14:textId="77777777" w:rsidR="003E35CD" w:rsidRDefault="00000000">
            <w:r>
              <w:rPr>
                <w:sz w:val="18"/>
              </w:rPr>
              <w:t>id_cliente_unico, fec_ult_mod_cte_unico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F9E212" w14:textId="77777777" w:rsidR="003E35CD" w:rsidRDefault="00000000">
            <w:r>
              <w:rPr>
                <w:sz w:val="18"/>
              </w:rPr>
              <w:t>Relacion entre num_cus y componentes de cliente unico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62CD6A" w14:textId="77777777" w:rsidR="003E35CD" w:rsidRDefault="00000000">
            <w:r>
              <w:rPr>
                <w:sz w:val="18"/>
              </w:rPr>
              <w:t>Paso 2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F4587" w14:textId="77777777" w:rsidR="003E35CD" w:rsidRDefault="00000000">
            <w:r>
              <w:rPr>
                <w:sz w:val="18"/>
              </w:rPr>
              <w:t>${esquema_cu}.cu_cap_relacion_cliente_alnova</w:t>
            </w:r>
          </w:p>
        </w:tc>
      </w:tr>
      <w:tr w:rsidR="003E35CD" w14:paraId="051FBFD3" w14:textId="77777777">
        <w:trPr>
          <w:jc w:val="center"/>
        </w:trPr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87D22" w14:textId="77777777" w:rsidR="003E35CD" w:rsidRDefault="00000000">
            <w:pPr>
              <w:jc w:val="center"/>
            </w:pPr>
            <w:r>
              <w:rPr>
                <w:sz w:val="18"/>
              </w:rPr>
              <w:t>T403</w:t>
            </w:r>
          </w:p>
        </w:tc>
        <w:tc>
          <w:tcPr>
            <w:tcW w:w="32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57A23" w14:textId="77777777" w:rsidR="003E35CD" w:rsidRDefault="00000000">
            <w:r>
              <w:rPr>
                <w:sz w:val="18"/>
              </w:rPr>
              <w:t>rd_baz_bdclientes.rd_mcdt403</w:t>
            </w:r>
          </w:p>
        </w:tc>
        <w:tc>
          <w:tcPr>
            <w:tcW w:w="158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B630F" w14:textId="77777777" w:rsidR="003E35CD" w:rsidRDefault="00000000">
            <w:pPr>
              <w:jc w:val="center"/>
            </w:pPr>
            <w:r>
              <w:rPr>
                <w:sz w:val="18"/>
              </w:rPr>
              <w:t>Raw (rd_)</w:t>
            </w:r>
          </w:p>
        </w:tc>
        <w:tc>
          <w:tcPr>
            <w:tcW w:w="331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42831" w14:textId="77777777" w:rsidR="003E35CD" w:rsidRDefault="00000000">
            <w:r>
              <w:rPr>
                <w:sz w:val="18"/>
              </w:rPr>
              <w:t>id_icu_digital</w:t>
            </w:r>
          </w:p>
        </w:tc>
        <w:tc>
          <w:tcPr>
            <w:tcW w:w="288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6AF4D" w14:textId="77777777" w:rsidR="003E35CD" w:rsidRDefault="00000000">
            <w:r>
              <w:rPr>
                <w:sz w:val="18"/>
              </w:rPr>
              <w:t>Identificador ICU digital por cliente ALNOVA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3FEC18" w14:textId="77777777" w:rsidR="003E35CD" w:rsidRDefault="00000000">
            <w:r>
              <w:rPr>
                <w:sz w:val="18"/>
              </w:rPr>
              <w:t>Paso 3</w:t>
            </w:r>
          </w:p>
        </w:tc>
        <w:tc>
          <w:tcPr>
            <w:tcW w:w="244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514DBA" w14:textId="77777777" w:rsidR="003E35CD" w:rsidRDefault="00000000">
            <w:r>
              <w:rPr>
                <w:sz w:val="18"/>
              </w:rPr>
              <w:t>${esquema_cu}.cu_cap_relacion_cliente_alnova</w:t>
            </w:r>
          </w:p>
        </w:tc>
      </w:tr>
      <w:tr w:rsidR="003E35CD" w14:paraId="2BF83E46" w14:textId="77777777">
        <w:trPr>
          <w:jc w:val="center"/>
        </w:trPr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EC0AB" w14:textId="77777777" w:rsidR="003E35CD" w:rsidRDefault="00000000">
            <w:pPr>
              <w:jc w:val="center"/>
            </w:pPr>
            <w:r>
              <w:rPr>
                <w:sz w:val="18"/>
              </w:rPr>
              <w:t>FIN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230BF" w14:textId="77777777" w:rsidR="003E35CD" w:rsidRDefault="00000000">
            <w:r>
              <w:rPr>
                <w:sz w:val="18"/>
              </w:rPr>
              <w:t>${esquema_cu}.cu_cap_relacion_cliente_finacle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14D3F1" w14:textId="77777777" w:rsidR="003E35CD" w:rsidRDefault="00000000">
            <w:pPr>
              <w:jc w:val="center"/>
            </w:pPr>
            <w:r>
              <w:rPr>
                <w:sz w:val="18"/>
              </w:rPr>
              <w:t>Curada (cu_)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3CC79" w14:textId="77777777" w:rsidR="003E35CD" w:rsidRDefault="00000000">
            <w:r>
              <w:rPr>
                <w:sz w:val="18"/>
              </w:rPr>
              <w:t>id_cliente_finacle, id_conversion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80476" w14:textId="77777777" w:rsidR="003E35CD" w:rsidRDefault="00000000">
            <w:r>
              <w:rPr>
                <w:sz w:val="18"/>
              </w:rPr>
              <w:t>Relacion FINACLE ya curada para mapear ALNOVA a FINACLE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02025" w14:textId="77777777" w:rsidR="003E35CD" w:rsidRDefault="00000000">
            <w:r>
              <w:rPr>
                <w:sz w:val="18"/>
              </w:rPr>
              <w:t>Paso 4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0E2042" w14:textId="77777777" w:rsidR="003E35CD" w:rsidRDefault="00000000">
            <w:r>
              <w:rPr>
                <w:sz w:val="18"/>
              </w:rPr>
              <w:t>${esquema_cu}.cu_cap_relacion_cliente_alnova</w:t>
            </w:r>
          </w:p>
        </w:tc>
      </w:tr>
    </w:tbl>
    <w:p w14:paraId="6D79C30B" w14:textId="00D97245" w:rsidR="003E35CD" w:rsidRDefault="003C69DE">
      <w:pPr>
        <w:pStyle w:val="H2"/>
        <w:spacing w:before="240" w:after="120"/>
      </w:pPr>
      <w:r>
        <w:lastRenderedPageBreak/>
        <w:t>2</w:t>
      </w:r>
      <w:r w:rsidR="00000000">
        <w:t>. Flujo general del proceso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74"/>
        <w:gridCol w:w="2390"/>
        <w:gridCol w:w="1743"/>
        <w:gridCol w:w="3035"/>
        <w:gridCol w:w="3038"/>
      </w:tblGrid>
      <w:tr w:rsidR="003E35CD" w14:paraId="7C8EB804" w14:textId="77777777">
        <w:trPr>
          <w:jc w:val="center"/>
        </w:trPr>
        <w:tc>
          <w:tcPr>
            <w:tcW w:w="86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C5F00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w="3456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157351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Accion</w:t>
            </w:r>
          </w:p>
        </w:tc>
        <w:tc>
          <w:tcPr>
            <w:tcW w:w="230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5CF0E" w14:textId="77777777" w:rsidR="003E35CD" w:rsidRDefault="00000000">
            <w:r>
              <w:rPr>
                <w:b/>
                <w:color w:val="FFFFFF"/>
                <w:sz w:val="20"/>
              </w:rPr>
              <w:t>Depende de</w:t>
            </w:r>
          </w:p>
        </w:tc>
        <w:tc>
          <w:tcPr>
            <w:tcW w:w="446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523D4" w14:textId="77777777" w:rsidR="003E35CD" w:rsidRDefault="00000000">
            <w:r>
              <w:rPr>
                <w:b/>
                <w:color w:val="FFFFFF"/>
                <w:sz w:val="20"/>
              </w:rPr>
              <w:t>Tablas nuevas</w:t>
            </w:r>
          </w:p>
        </w:tc>
        <w:tc>
          <w:tcPr>
            <w:tcW w:w="374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0C4A65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Produce</w:t>
            </w:r>
          </w:p>
        </w:tc>
      </w:tr>
      <w:tr w:rsidR="003E35CD" w14:paraId="47937423" w14:textId="77777777">
        <w:trPr>
          <w:jc w:val="center"/>
        </w:trPr>
        <w:tc>
          <w:tcPr>
            <w:tcW w:w="864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65B8E" w14:textId="77777777" w:rsidR="003E35CD" w:rsidRDefault="00000000">
            <w:pPr>
              <w:jc w:val="center"/>
            </w:pPr>
            <w:r>
              <w:rPr>
                <w:b/>
                <w:color w:val="1E40AF"/>
                <w:sz w:val="20"/>
              </w:rPr>
              <w:t>1</w:t>
            </w:r>
          </w:p>
        </w:tc>
        <w:tc>
          <w:tcPr>
            <w:tcW w:w="3456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311DA" w14:textId="77777777" w:rsidR="003E35CD" w:rsidRDefault="00000000">
            <w:r>
              <w:rPr>
                <w:sz w:val="19"/>
              </w:rPr>
              <w:t>Leer universo ALNOVA</w:t>
            </w:r>
          </w:p>
        </w:tc>
        <w:tc>
          <w:tcPr>
            <w:tcW w:w="23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0CC0A" w14:textId="77777777" w:rsidR="003E35CD" w:rsidRDefault="00000000">
            <w:r>
              <w:rPr>
                <w:sz w:val="19"/>
              </w:rPr>
              <w:t>—</w:t>
            </w:r>
          </w:p>
        </w:tc>
        <w:tc>
          <w:tcPr>
            <w:tcW w:w="446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04811" w14:textId="77777777" w:rsidR="003E35CD" w:rsidRDefault="00000000">
            <w:r>
              <w:rPr>
                <w:sz w:val="19"/>
              </w:rPr>
              <w:t>Clientes ALNOVA</w:t>
            </w:r>
          </w:p>
        </w:tc>
        <w:tc>
          <w:tcPr>
            <w:tcW w:w="37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98301" w14:textId="77777777" w:rsidR="003E35CD" w:rsidRDefault="00000000">
            <w:r>
              <w:rPr>
                <w:sz w:val="19"/>
              </w:rPr>
              <w:t>id_cliente_alnova</w:t>
            </w:r>
          </w:p>
        </w:tc>
      </w:tr>
      <w:tr w:rsidR="003E35CD" w14:paraId="1378143E" w14:textId="77777777">
        <w:trPr>
          <w:jc w:val="center"/>
        </w:trPr>
        <w:tc>
          <w:tcPr>
            <w:tcW w:w="864" w:type="dxa"/>
            <w:shd w:val="clear" w:color="auto" w:fill="E9D5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B3415" w14:textId="77777777" w:rsidR="003E35CD" w:rsidRDefault="00000000">
            <w:pPr>
              <w:jc w:val="center"/>
            </w:pPr>
            <w:r>
              <w:rPr>
                <w:b/>
                <w:color w:val="6B21A8"/>
                <w:sz w:val="20"/>
              </w:rPr>
              <w:t>2</w:t>
            </w:r>
          </w:p>
        </w:tc>
        <w:tc>
          <w:tcPr>
            <w:tcW w:w="3456" w:type="dxa"/>
            <w:shd w:val="clear" w:color="auto" w:fill="E9D5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A13DF" w14:textId="77777777" w:rsidR="003E35CD" w:rsidRDefault="00000000">
            <w:r>
              <w:rPr>
                <w:sz w:val="19"/>
              </w:rPr>
              <w:t>Resolver cliente unico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930CD" w14:textId="77777777" w:rsidR="003E35CD" w:rsidRDefault="00000000">
            <w:r>
              <w:rPr>
                <w:sz w:val="19"/>
              </w:rPr>
              <w:t>Paso 1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1D355" w14:textId="77777777" w:rsidR="003E35CD" w:rsidRDefault="00000000">
            <w:r>
              <w:rPr>
                <w:sz w:val="19"/>
              </w:rPr>
              <w:t>Cliente unico deduplicado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539D3" w14:textId="77777777" w:rsidR="003E35CD" w:rsidRDefault="00000000">
            <w:r>
              <w:rPr>
                <w:sz w:val="19"/>
              </w:rPr>
              <w:t>id_cliente_unico y fec_ult_mod_cte_unico</w:t>
            </w:r>
          </w:p>
        </w:tc>
      </w:tr>
      <w:tr w:rsidR="003E35CD" w14:paraId="5AE363C0" w14:textId="77777777">
        <w:trPr>
          <w:jc w:val="center"/>
        </w:trPr>
        <w:tc>
          <w:tcPr>
            <w:tcW w:w="864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AD5808" w14:textId="77777777" w:rsidR="003E35CD" w:rsidRDefault="00000000">
            <w:pPr>
              <w:jc w:val="center"/>
            </w:pPr>
            <w:r>
              <w:rPr>
                <w:b/>
                <w:color w:val="92400E"/>
                <w:sz w:val="20"/>
              </w:rPr>
              <w:t>3</w:t>
            </w:r>
          </w:p>
        </w:tc>
        <w:tc>
          <w:tcPr>
            <w:tcW w:w="3456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16E5A7" w14:textId="77777777" w:rsidR="003E35CD" w:rsidRDefault="00000000">
            <w:r>
              <w:rPr>
                <w:sz w:val="19"/>
              </w:rPr>
              <w:t>Resolver ICU</w:t>
            </w:r>
          </w:p>
        </w:tc>
        <w:tc>
          <w:tcPr>
            <w:tcW w:w="23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4FABB" w14:textId="77777777" w:rsidR="003E35CD" w:rsidRDefault="00000000">
            <w:r>
              <w:rPr>
                <w:sz w:val="19"/>
              </w:rPr>
              <w:t>Paso 1</w:t>
            </w:r>
          </w:p>
        </w:tc>
        <w:tc>
          <w:tcPr>
            <w:tcW w:w="446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3ACB7" w14:textId="77777777" w:rsidR="003E35CD" w:rsidRDefault="00000000">
            <w:r>
              <w:rPr>
                <w:sz w:val="19"/>
              </w:rPr>
              <w:t>ICU deduplicado</w:t>
            </w:r>
          </w:p>
        </w:tc>
        <w:tc>
          <w:tcPr>
            <w:tcW w:w="37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5C355" w14:textId="77777777" w:rsidR="003E35CD" w:rsidRDefault="00000000">
            <w:r>
              <w:rPr>
                <w:sz w:val="19"/>
              </w:rPr>
              <w:t>id_icu_digital</w:t>
            </w:r>
          </w:p>
        </w:tc>
      </w:tr>
      <w:tr w:rsidR="003E35CD" w14:paraId="03FE6AAD" w14:textId="77777777">
        <w:trPr>
          <w:jc w:val="center"/>
        </w:trPr>
        <w:tc>
          <w:tcPr>
            <w:tcW w:w="864" w:type="dxa"/>
            <w:shd w:val="clear" w:color="auto" w:fill="D1FAE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6AEB7" w14:textId="77777777" w:rsidR="003E35CD" w:rsidRDefault="00000000">
            <w:pPr>
              <w:jc w:val="center"/>
            </w:pPr>
            <w:r>
              <w:rPr>
                <w:b/>
                <w:color w:val="065F46"/>
                <w:sz w:val="20"/>
              </w:rPr>
              <w:t>4</w:t>
            </w:r>
          </w:p>
        </w:tc>
        <w:tc>
          <w:tcPr>
            <w:tcW w:w="3456" w:type="dxa"/>
            <w:shd w:val="clear" w:color="auto" w:fill="D1FAE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986E2" w14:textId="77777777" w:rsidR="003E35CD" w:rsidRDefault="00000000">
            <w:r>
              <w:rPr>
                <w:sz w:val="19"/>
              </w:rPr>
              <w:t>Resolver relacion FINACLE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8753A" w14:textId="77777777" w:rsidR="003E35CD" w:rsidRDefault="00000000">
            <w:r>
              <w:rPr>
                <w:sz w:val="19"/>
              </w:rPr>
              <w:t>Paso 1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605D7" w14:textId="77777777" w:rsidR="003E35CD" w:rsidRDefault="00000000">
            <w:r>
              <w:rPr>
                <w:sz w:val="19"/>
              </w:rPr>
              <w:t>Relacion FINACLE minimizada</w:t>
            </w:r>
          </w:p>
        </w:tc>
        <w:tc>
          <w:tcPr>
            <w:tcW w:w="37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AE5CB" w14:textId="77777777" w:rsidR="003E35CD" w:rsidRDefault="00000000">
            <w:r>
              <w:rPr>
                <w:sz w:val="19"/>
              </w:rPr>
              <w:t>id_cliente_finacle e id_conversion</w:t>
            </w:r>
          </w:p>
        </w:tc>
      </w:tr>
      <w:tr w:rsidR="003E35CD" w14:paraId="02112457" w14:textId="77777777">
        <w:trPr>
          <w:jc w:val="center"/>
        </w:trPr>
        <w:tc>
          <w:tcPr>
            <w:tcW w:w="86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F1EBA" w14:textId="77777777" w:rsidR="003E35CD" w:rsidRDefault="00000000">
            <w:pPr>
              <w:jc w:val="center"/>
            </w:pPr>
            <w:r>
              <w:rPr>
                <w:b/>
                <w:color w:val="9D174D"/>
                <w:sz w:val="20"/>
              </w:rPr>
              <w:t>5</w:t>
            </w:r>
          </w:p>
        </w:tc>
        <w:tc>
          <w:tcPr>
            <w:tcW w:w="3456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AA208" w14:textId="77777777" w:rsidR="003E35CD" w:rsidRDefault="00000000">
            <w:r>
              <w:rPr>
                <w:sz w:val="19"/>
              </w:rPr>
              <w:t>Ensamble final</w:t>
            </w:r>
          </w:p>
        </w:tc>
        <w:tc>
          <w:tcPr>
            <w:tcW w:w="23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6EC4A" w14:textId="77777777" w:rsidR="003E35CD" w:rsidRDefault="00000000">
            <w:r>
              <w:rPr>
                <w:sz w:val="19"/>
              </w:rPr>
              <w:t>Pasos 1 a 4</w:t>
            </w:r>
          </w:p>
        </w:tc>
        <w:tc>
          <w:tcPr>
            <w:tcW w:w="446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3B57D" w14:textId="77777777" w:rsidR="003E35CD" w:rsidRDefault="00000000">
            <w:r>
              <w:rPr>
                <w:sz w:val="19"/>
              </w:rPr>
              <w:t>Tabla final</w:t>
            </w:r>
          </w:p>
        </w:tc>
        <w:tc>
          <w:tcPr>
            <w:tcW w:w="37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7657C0" w14:textId="77777777" w:rsidR="003E35CD" w:rsidRDefault="00000000">
            <w:r>
              <w:rPr>
                <w:sz w:val="19"/>
              </w:rPr>
              <w:t>8 campos finales</w:t>
            </w:r>
          </w:p>
        </w:tc>
      </w:tr>
    </w:tbl>
    <w:p w14:paraId="66ABCAEF" w14:textId="77777777" w:rsidR="003E35CD" w:rsidRDefault="00000000">
      <w:r>
        <w:rPr>
          <w:sz w:val="20"/>
        </w:rPr>
        <w:t>Los pasos de preparacion pueden ejecutarse en paralelo cuando no dependen entre si. El ensamble final requiere que todos los insumos previos esten disponibles.</w:t>
      </w:r>
    </w:p>
    <w:p w14:paraId="67952EE8" w14:textId="1FD26AD1" w:rsidR="003E35CD" w:rsidRDefault="003C69DE">
      <w:pPr>
        <w:pStyle w:val="H2"/>
        <w:spacing w:before="240" w:after="120"/>
      </w:pPr>
      <w:r>
        <w:t>2</w:t>
      </w:r>
      <w:r w:rsidR="00000000">
        <w:t>. Matriz de trazabilidad</w:t>
      </w:r>
    </w:p>
    <w:p w14:paraId="61356354" w14:textId="77777777" w:rsidR="003E35CD" w:rsidRDefault="00000000">
      <w:r>
        <w:rPr>
          <w:sz w:val="21"/>
        </w:rPr>
        <w:t>Vista cruzada de los campos finales contra los pasos del proceso. Para el detalle de cada transformacion, ir a la Seccion 5. Para la regla asociada, ir a la Seccion 6.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94"/>
        <w:gridCol w:w="1085"/>
        <w:gridCol w:w="1148"/>
        <w:gridCol w:w="1094"/>
        <w:gridCol w:w="1094"/>
        <w:gridCol w:w="1094"/>
        <w:gridCol w:w="1123"/>
      </w:tblGrid>
      <w:tr w:rsidR="004B2A7B" w14:paraId="59FDD431" w14:textId="77777777" w:rsidTr="004B2A7B">
        <w:trPr>
          <w:jc w:val="center"/>
        </w:trPr>
        <w:tc>
          <w:tcPr>
            <w:tcW w:w="309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080AE" w14:textId="77777777" w:rsidR="004B2A7B" w:rsidRDefault="004B2A7B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085" w:type="dxa"/>
            <w:shd w:val="clear" w:color="auto" w:fill="1E40A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57404" w14:textId="77777777" w:rsidR="004B2A7B" w:rsidRDefault="004B2A7B">
            <w:pPr>
              <w:jc w:val="center"/>
            </w:pPr>
            <w:r>
              <w:rPr>
                <w:b/>
                <w:color w:val="FFFFFF"/>
                <w:sz w:val="20"/>
              </w:rPr>
              <w:t>P1</w:t>
            </w:r>
          </w:p>
        </w:tc>
        <w:tc>
          <w:tcPr>
            <w:tcW w:w="1148" w:type="dxa"/>
            <w:shd w:val="clear" w:color="auto" w:fill="6B21A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00B15E" w14:textId="77777777" w:rsidR="004B2A7B" w:rsidRDefault="004B2A7B">
            <w:pPr>
              <w:jc w:val="center"/>
            </w:pPr>
            <w:r>
              <w:rPr>
                <w:b/>
                <w:color w:val="FFFFFF"/>
                <w:sz w:val="20"/>
              </w:rPr>
              <w:t>P2</w:t>
            </w:r>
          </w:p>
        </w:tc>
        <w:tc>
          <w:tcPr>
            <w:tcW w:w="1094" w:type="dxa"/>
            <w:shd w:val="clear" w:color="auto" w:fill="92400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13CEA" w14:textId="77777777" w:rsidR="004B2A7B" w:rsidRDefault="004B2A7B">
            <w:pPr>
              <w:jc w:val="center"/>
            </w:pPr>
            <w:r>
              <w:rPr>
                <w:b/>
                <w:color w:val="FFFFFF"/>
                <w:sz w:val="20"/>
              </w:rPr>
              <w:t>P3</w:t>
            </w:r>
          </w:p>
        </w:tc>
        <w:tc>
          <w:tcPr>
            <w:tcW w:w="1094" w:type="dxa"/>
            <w:shd w:val="clear" w:color="auto" w:fill="065F4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AA7B5" w14:textId="77777777" w:rsidR="004B2A7B" w:rsidRDefault="004B2A7B">
            <w:pPr>
              <w:jc w:val="center"/>
            </w:pPr>
            <w:r>
              <w:rPr>
                <w:b/>
                <w:color w:val="FFFFFF"/>
                <w:sz w:val="20"/>
              </w:rPr>
              <w:t>P4</w:t>
            </w:r>
          </w:p>
        </w:tc>
        <w:tc>
          <w:tcPr>
            <w:tcW w:w="1094" w:type="dxa"/>
            <w:shd w:val="clear" w:color="auto" w:fill="9D17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0CEA0" w14:textId="77777777" w:rsidR="004B2A7B" w:rsidRDefault="004B2A7B">
            <w:pPr>
              <w:jc w:val="center"/>
            </w:pPr>
            <w:r>
              <w:rPr>
                <w:b/>
                <w:color w:val="FFFFFF"/>
                <w:sz w:val="20"/>
              </w:rPr>
              <w:t>P5</w:t>
            </w:r>
          </w:p>
        </w:tc>
        <w:tc>
          <w:tcPr>
            <w:tcW w:w="1123" w:type="dxa"/>
            <w:shd w:val="clear" w:color="auto" w:fill="3730A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00CF4" w14:textId="05C2B280" w:rsidR="004B2A7B" w:rsidRDefault="004B2A7B">
            <w:pPr>
              <w:jc w:val="center"/>
            </w:pPr>
            <w:r>
              <w:rPr>
                <w:b/>
                <w:color w:val="FFFFFF"/>
                <w:sz w:val="20"/>
              </w:rPr>
              <w:t>P6</w:t>
            </w:r>
          </w:p>
        </w:tc>
      </w:tr>
      <w:tr w:rsidR="004B2A7B" w14:paraId="1338CE01" w14:textId="77777777" w:rsidTr="004B2A7B">
        <w:trPr>
          <w:jc w:val="center"/>
        </w:trPr>
        <w:tc>
          <w:tcPr>
            <w:tcW w:w="3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DD147B" w14:textId="77777777" w:rsidR="004B2A7B" w:rsidRDefault="004B2A7B">
            <w:r>
              <w:rPr>
                <w:b/>
                <w:sz w:val="19"/>
              </w:rPr>
              <w:t>id_cliente_alnova</w:t>
            </w:r>
          </w:p>
        </w:tc>
        <w:tc>
          <w:tcPr>
            <w:tcW w:w="1085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7B50F" w14:textId="77777777" w:rsidR="004B2A7B" w:rsidRDefault="004B2A7B">
            <w:pPr>
              <w:jc w:val="center"/>
            </w:pPr>
            <w:r>
              <w:rPr>
                <w:b/>
                <w:color w:val="1E40AF"/>
                <w:sz w:val="24"/>
              </w:rPr>
              <w:t>●</w:t>
            </w:r>
          </w:p>
        </w:tc>
        <w:tc>
          <w:tcPr>
            <w:tcW w:w="1148" w:type="dxa"/>
            <w:shd w:val="clear" w:color="auto" w:fill="E9D5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9DC64" w14:textId="77777777" w:rsidR="004B2A7B" w:rsidRDefault="004B2A7B">
            <w:pPr>
              <w:jc w:val="center"/>
            </w:pPr>
            <w:r>
              <w:rPr>
                <w:b/>
                <w:color w:val="6B21A8"/>
                <w:sz w:val="24"/>
              </w:rPr>
              <w:t>●</w:t>
            </w:r>
          </w:p>
        </w:tc>
        <w:tc>
          <w:tcPr>
            <w:tcW w:w="1094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896EE" w14:textId="77777777" w:rsidR="004B2A7B" w:rsidRDefault="004B2A7B">
            <w:pPr>
              <w:jc w:val="center"/>
            </w:pPr>
            <w:r>
              <w:rPr>
                <w:b/>
                <w:color w:val="92400E"/>
                <w:sz w:val="24"/>
              </w:rPr>
              <w:t>●</w:t>
            </w:r>
          </w:p>
        </w:tc>
        <w:tc>
          <w:tcPr>
            <w:tcW w:w="1094" w:type="dxa"/>
            <w:shd w:val="clear" w:color="auto" w:fill="D1FAE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B327EA" w14:textId="77777777" w:rsidR="004B2A7B" w:rsidRDefault="004B2A7B">
            <w:pPr>
              <w:jc w:val="center"/>
            </w:pPr>
            <w:r>
              <w:rPr>
                <w:b/>
                <w:color w:val="065F46"/>
                <w:sz w:val="24"/>
              </w:rPr>
              <w:t>●</w:t>
            </w: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0F14CC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B1EC9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  <w:tr w:rsidR="004B2A7B" w14:paraId="057B0F22" w14:textId="77777777" w:rsidTr="004B2A7B">
        <w:trPr>
          <w:jc w:val="center"/>
        </w:trPr>
        <w:tc>
          <w:tcPr>
            <w:tcW w:w="3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3ACB2" w14:textId="77777777" w:rsidR="004B2A7B" w:rsidRDefault="004B2A7B">
            <w:r>
              <w:rPr>
                <w:b/>
                <w:sz w:val="19"/>
              </w:rPr>
              <w:t>id_cliente_finacle</w:t>
            </w:r>
          </w:p>
        </w:tc>
        <w:tc>
          <w:tcPr>
            <w:tcW w:w="10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4E236" w14:textId="77777777" w:rsidR="004B2A7B" w:rsidRDefault="004B2A7B">
            <w:pPr>
              <w:jc w:val="center"/>
            </w:pPr>
          </w:p>
        </w:tc>
        <w:tc>
          <w:tcPr>
            <w:tcW w:w="11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6F846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8F7A48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D1FAE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308BB" w14:textId="77777777" w:rsidR="004B2A7B" w:rsidRDefault="004B2A7B">
            <w:pPr>
              <w:jc w:val="center"/>
            </w:pPr>
            <w:r>
              <w:rPr>
                <w:b/>
                <w:color w:val="065F46"/>
                <w:sz w:val="24"/>
              </w:rPr>
              <w:t>●</w:t>
            </w: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2A8FB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AE9446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  <w:tr w:rsidR="004B2A7B" w14:paraId="3F0B386D" w14:textId="77777777" w:rsidTr="004B2A7B">
        <w:trPr>
          <w:jc w:val="center"/>
        </w:trPr>
        <w:tc>
          <w:tcPr>
            <w:tcW w:w="3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04CB0" w14:textId="77777777" w:rsidR="004B2A7B" w:rsidRDefault="004B2A7B">
            <w:r>
              <w:rPr>
                <w:b/>
                <w:sz w:val="19"/>
              </w:rPr>
              <w:t>id_cliente_unico</w:t>
            </w:r>
          </w:p>
        </w:tc>
        <w:tc>
          <w:tcPr>
            <w:tcW w:w="1085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AE4C2" w14:textId="77777777" w:rsidR="004B2A7B" w:rsidRDefault="004B2A7B">
            <w:pPr>
              <w:jc w:val="center"/>
            </w:pPr>
          </w:p>
        </w:tc>
        <w:tc>
          <w:tcPr>
            <w:tcW w:w="1148" w:type="dxa"/>
            <w:shd w:val="clear" w:color="auto" w:fill="E9D5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76EB1A" w14:textId="77777777" w:rsidR="004B2A7B" w:rsidRDefault="004B2A7B">
            <w:pPr>
              <w:jc w:val="center"/>
            </w:pPr>
            <w:r>
              <w:rPr>
                <w:b/>
                <w:color w:val="6B21A8"/>
                <w:sz w:val="24"/>
              </w:rPr>
              <w:t>●</w:t>
            </w:r>
          </w:p>
        </w:tc>
        <w:tc>
          <w:tcPr>
            <w:tcW w:w="1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260B40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A890B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828F5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CB792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  <w:tr w:rsidR="004B2A7B" w14:paraId="343163C7" w14:textId="77777777" w:rsidTr="004B2A7B">
        <w:trPr>
          <w:jc w:val="center"/>
        </w:trPr>
        <w:tc>
          <w:tcPr>
            <w:tcW w:w="3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08604" w14:textId="77777777" w:rsidR="004B2A7B" w:rsidRDefault="004B2A7B">
            <w:r>
              <w:rPr>
                <w:b/>
                <w:sz w:val="19"/>
              </w:rPr>
              <w:t>id_icu_digital</w:t>
            </w:r>
          </w:p>
        </w:tc>
        <w:tc>
          <w:tcPr>
            <w:tcW w:w="10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207D1" w14:textId="77777777" w:rsidR="004B2A7B" w:rsidRDefault="004B2A7B">
            <w:pPr>
              <w:jc w:val="center"/>
            </w:pPr>
          </w:p>
        </w:tc>
        <w:tc>
          <w:tcPr>
            <w:tcW w:w="11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2B7E4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56CEF" w14:textId="77777777" w:rsidR="004B2A7B" w:rsidRDefault="004B2A7B">
            <w:pPr>
              <w:jc w:val="center"/>
            </w:pPr>
            <w:r>
              <w:rPr>
                <w:b/>
                <w:color w:val="92400E"/>
                <w:sz w:val="24"/>
              </w:rPr>
              <w:t>●</w:t>
            </w:r>
          </w:p>
        </w:tc>
        <w:tc>
          <w:tcPr>
            <w:tcW w:w="1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0F520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8A079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D040E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  <w:tr w:rsidR="004B2A7B" w14:paraId="0039C283" w14:textId="77777777" w:rsidTr="004B2A7B">
        <w:trPr>
          <w:jc w:val="center"/>
        </w:trPr>
        <w:tc>
          <w:tcPr>
            <w:tcW w:w="3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DA933" w14:textId="77777777" w:rsidR="004B2A7B" w:rsidRDefault="004B2A7B">
            <w:r>
              <w:rPr>
                <w:b/>
                <w:sz w:val="19"/>
              </w:rPr>
              <w:t>id_conversion</w:t>
            </w:r>
          </w:p>
        </w:tc>
        <w:tc>
          <w:tcPr>
            <w:tcW w:w="1085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0F68D" w14:textId="77777777" w:rsidR="004B2A7B" w:rsidRDefault="004B2A7B">
            <w:pPr>
              <w:jc w:val="center"/>
            </w:pPr>
          </w:p>
        </w:tc>
        <w:tc>
          <w:tcPr>
            <w:tcW w:w="114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F3DB6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F5BB1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D1FAE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D5058" w14:textId="77777777" w:rsidR="004B2A7B" w:rsidRDefault="004B2A7B">
            <w:pPr>
              <w:jc w:val="center"/>
            </w:pPr>
            <w:r>
              <w:rPr>
                <w:b/>
                <w:color w:val="065F46"/>
                <w:sz w:val="24"/>
              </w:rPr>
              <w:t>●</w:t>
            </w: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01EE8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BC3F7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  <w:tr w:rsidR="004B2A7B" w14:paraId="34E7C3D9" w14:textId="77777777" w:rsidTr="004B2A7B">
        <w:trPr>
          <w:jc w:val="center"/>
        </w:trPr>
        <w:tc>
          <w:tcPr>
            <w:tcW w:w="3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7BEBB" w14:textId="77777777" w:rsidR="004B2A7B" w:rsidRDefault="004B2A7B">
            <w:r>
              <w:rPr>
                <w:b/>
                <w:sz w:val="19"/>
              </w:rPr>
              <w:t>fec_ult_mod_cte_unico</w:t>
            </w:r>
          </w:p>
        </w:tc>
        <w:tc>
          <w:tcPr>
            <w:tcW w:w="10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CED0B" w14:textId="77777777" w:rsidR="004B2A7B" w:rsidRDefault="004B2A7B">
            <w:pPr>
              <w:jc w:val="center"/>
            </w:pPr>
          </w:p>
        </w:tc>
        <w:tc>
          <w:tcPr>
            <w:tcW w:w="1148" w:type="dxa"/>
            <w:shd w:val="clear" w:color="auto" w:fill="E9D5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E9071" w14:textId="77777777" w:rsidR="004B2A7B" w:rsidRDefault="004B2A7B">
            <w:pPr>
              <w:jc w:val="center"/>
            </w:pPr>
            <w:r>
              <w:rPr>
                <w:b/>
                <w:color w:val="6B21A8"/>
                <w:sz w:val="24"/>
              </w:rPr>
              <w:t>●</w:t>
            </w:r>
          </w:p>
        </w:tc>
        <w:tc>
          <w:tcPr>
            <w:tcW w:w="1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829E5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C3725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C5111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3559B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  <w:tr w:rsidR="004B2A7B" w14:paraId="70EA66CD" w14:textId="77777777" w:rsidTr="004B2A7B">
        <w:trPr>
          <w:jc w:val="center"/>
        </w:trPr>
        <w:tc>
          <w:tcPr>
            <w:tcW w:w="3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511993" w14:textId="77777777" w:rsidR="004B2A7B" w:rsidRDefault="004B2A7B">
            <w:r>
              <w:rPr>
                <w:b/>
                <w:sz w:val="19"/>
              </w:rPr>
              <w:t>fec_carga</w:t>
            </w:r>
          </w:p>
        </w:tc>
        <w:tc>
          <w:tcPr>
            <w:tcW w:w="1085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4F00A8" w14:textId="77777777" w:rsidR="004B2A7B" w:rsidRDefault="004B2A7B">
            <w:pPr>
              <w:jc w:val="center"/>
            </w:pPr>
          </w:p>
        </w:tc>
        <w:tc>
          <w:tcPr>
            <w:tcW w:w="114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90837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D285C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A206FF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3399C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5C9C5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  <w:tr w:rsidR="004B2A7B" w14:paraId="3C81BB07" w14:textId="77777777" w:rsidTr="004B2A7B">
        <w:trPr>
          <w:jc w:val="center"/>
        </w:trPr>
        <w:tc>
          <w:tcPr>
            <w:tcW w:w="3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6B750" w14:textId="77777777" w:rsidR="004B2A7B" w:rsidRDefault="004B2A7B">
            <w:r>
              <w:rPr>
                <w:b/>
                <w:sz w:val="19"/>
              </w:rPr>
              <w:t>cod_sistema</w:t>
            </w:r>
          </w:p>
        </w:tc>
        <w:tc>
          <w:tcPr>
            <w:tcW w:w="10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36708" w14:textId="77777777" w:rsidR="004B2A7B" w:rsidRDefault="004B2A7B">
            <w:pPr>
              <w:jc w:val="center"/>
            </w:pPr>
          </w:p>
        </w:tc>
        <w:tc>
          <w:tcPr>
            <w:tcW w:w="114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47832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3EB48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6102F" w14:textId="77777777" w:rsidR="004B2A7B" w:rsidRDefault="004B2A7B">
            <w:pPr>
              <w:jc w:val="center"/>
            </w:pPr>
          </w:p>
        </w:tc>
        <w:tc>
          <w:tcPr>
            <w:tcW w:w="1094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7ABA0" w14:textId="77777777" w:rsidR="004B2A7B" w:rsidRDefault="004B2A7B">
            <w:pPr>
              <w:jc w:val="center"/>
            </w:pPr>
            <w:r>
              <w:rPr>
                <w:b/>
                <w:color w:val="9D174D"/>
                <w:sz w:val="24"/>
              </w:rPr>
              <w:t>●</w:t>
            </w:r>
          </w:p>
        </w:tc>
        <w:tc>
          <w:tcPr>
            <w:tcW w:w="112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9D1028" w14:textId="77777777" w:rsidR="004B2A7B" w:rsidRDefault="004B2A7B">
            <w:pPr>
              <w:jc w:val="center"/>
            </w:pPr>
            <w:r>
              <w:rPr>
                <w:b/>
                <w:color w:val="991B1B"/>
                <w:sz w:val="24"/>
              </w:rPr>
              <w:t>●</w:t>
            </w:r>
          </w:p>
        </w:tc>
      </w:tr>
    </w:tbl>
    <w:p w14:paraId="57F0D5FB" w14:textId="1946992A" w:rsidR="003E35CD" w:rsidRDefault="003E35CD"/>
    <w:p w14:paraId="4D4DE13D" w14:textId="1F092638" w:rsidR="003E35CD" w:rsidRDefault="003C69DE">
      <w:pPr>
        <w:pStyle w:val="H2"/>
        <w:spacing w:before="240" w:after="120"/>
      </w:pPr>
      <w:r>
        <w:t>3</w:t>
      </w:r>
      <w:r w:rsidR="00000000">
        <w:t>. Transformaciones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9"/>
        <w:gridCol w:w="2037"/>
        <w:gridCol w:w="589"/>
        <w:gridCol w:w="1307"/>
        <w:gridCol w:w="819"/>
        <w:gridCol w:w="1712"/>
        <w:gridCol w:w="2846"/>
        <w:gridCol w:w="661"/>
        <w:gridCol w:w="710"/>
      </w:tblGrid>
      <w:tr w:rsidR="003E35CD" w14:paraId="58DA5B0D" w14:textId="77777777">
        <w:trPr>
          <w:jc w:val="center"/>
        </w:trPr>
        <w:tc>
          <w:tcPr>
            <w:tcW w:w="576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6BFF2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160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E7823" w14:textId="77777777" w:rsidR="003E35CD" w:rsidRDefault="00000000">
            <w:r>
              <w:rPr>
                <w:b/>
                <w:color w:val="FFFFFF"/>
                <w:sz w:val="19"/>
              </w:rPr>
              <w:t>Campo destino</w:t>
            </w:r>
          </w:p>
        </w:tc>
        <w:tc>
          <w:tcPr>
            <w:tcW w:w="792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3ACA9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194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38FFB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Subtipo</w:t>
            </w:r>
          </w:p>
        </w:tc>
        <w:tc>
          <w:tcPr>
            <w:tcW w:w="1440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7800D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Origen</w:t>
            </w:r>
          </w:p>
        </w:tc>
        <w:tc>
          <w:tcPr>
            <w:tcW w:w="194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0853D5" w14:textId="77777777" w:rsidR="003E35CD" w:rsidRDefault="00000000">
            <w:r>
              <w:rPr>
                <w:b/>
                <w:color w:val="FFFFFF"/>
                <w:sz w:val="19"/>
              </w:rPr>
              <w:t>Campo origen</w:t>
            </w:r>
          </w:p>
        </w:tc>
        <w:tc>
          <w:tcPr>
            <w:tcW w:w="5904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4D571" w14:textId="77777777" w:rsidR="003E35CD" w:rsidRDefault="00000000">
            <w:r>
              <w:rPr>
                <w:b/>
                <w:color w:val="FFFFFF"/>
                <w:sz w:val="19"/>
              </w:rPr>
              <w:t>Que se le hace</w:t>
            </w:r>
          </w:p>
        </w:tc>
        <w:tc>
          <w:tcPr>
            <w:tcW w:w="1296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D1955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w="1008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19E16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Regla</w:t>
            </w:r>
          </w:p>
        </w:tc>
      </w:tr>
      <w:tr w:rsidR="003E35CD" w14:paraId="64F04D69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E3F03E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4684C" w14:textId="77777777" w:rsidR="003E35CD" w:rsidRDefault="00000000">
            <w:r>
              <w:rPr>
                <w:sz w:val="18"/>
              </w:rPr>
              <w:t>id_cliente_alnova</w:t>
            </w:r>
          </w:p>
        </w:tc>
        <w:tc>
          <w:tcPr>
            <w:tcW w:w="792" w:type="dxa"/>
            <w:shd w:val="clear" w:color="auto" w:fill="1580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1E30F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079D0" w14:textId="77777777" w:rsidR="003E35CD" w:rsidRDefault="00000000">
            <w:r>
              <w:rPr>
                <w:sz w:val="18"/>
              </w:rPr>
              <w:t>—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DF65C" w14:textId="77777777" w:rsidR="003E35CD" w:rsidRDefault="00000000">
            <w:r>
              <w:rPr>
                <w:sz w:val="18"/>
              </w:rPr>
              <w:t>PDT08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00DA13" w14:textId="77777777" w:rsidR="003E35CD" w:rsidRDefault="00000000">
            <w:r>
              <w:rPr>
                <w:sz w:val="18"/>
              </w:rPr>
              <w:t>num_cus</w:t>
            </w:r>
          </w:p>
        </w:tc>
        <w:tc>
          <w:tcPr>
            <w:tcW w:w="59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BADCA6" w14:textId="77777777" w:rsidR="003E35CD" w:rsidRDefault="00000000">
            <w:r>
              <w:rPr>
                <w:sz w:val="18"/>
              </w:rPr>
              <w:t>Se traslada sin cambios el cliente ALNOVA base.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FACAA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Paso 1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FBFDC" w14:textId="77777777" w:rsidR="003E35CD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3E35CD" w14:paraId="65A44234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6A3F6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D0702" w14:textId="77777777" w:rsidR="003E35CD" w:rsidRDefault="00000000">
            <w:r>
              <w:rPr>
                <w:sz w:val="18"/>
              </w:rPr>
              <w:t>id_cliente_finacle</w:t>
            </w:r>
          </w:p>
        </w:tc>
        <w:tc>
          <w:tcPr>
            <w:tcW w:w="792" w:type="dxa"/>
            <w:shd w:val="clear" w:color="auto" w:fill="C2410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2AE1E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E9F4B" w14:textId="77777777" w:rsidR="003E35CD" w:rsidRDefault="00000000">
            <w:r>
              <w:rPr>
                <w:sz w:val="18"/>
              </w:rPr>
              <w:t>Agregacion + Calculo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71FDC1" w14:textId="77777777" w:rsidR="003E35CD" w:rsidRDefault="00000000">
            <w:r>
              <w:rPr>
                <w:sz w:val="18"/>
              </w:rPr>
              <w:t>FIN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20922E" w14:textId="77777777" w:rsidR="003E35CD" w:rsidRDefault="00000000">
            <w:r>
              <w:rPr>
                <w:sz w:val="18"/>
              </w:rPr>
              <w:t>id_cliente_finacle / id_conversion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4C9F9" w14:textId="77777777" w:rsidR="003E35CD" w:rsidRDefault="00000000">
            <w:r>
              <w:rPr>
                <w:sz w:val="18"/>
              </w:rPr>
              <w:t>Se minimiza una sola relacion por id_cliente_alnova tomando el menor valor alfabetico de la concatenacion id_cliente_finacle|id_conversion y luego se separan ambos componentes.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53870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Paso 4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2F880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RN-04</w:t>
            </w:r>
          </w:p>
        </w:tc>
      </w:tr>
      <w:tr w:rsidR="003E35CD" w14:paraId="16D416D9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8CC0E5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D102A2" w14:textId="77777777" w:rsidR="003E35CD" w:rsidRDefault="00000000">
            <w:r>
              <w:rPr>
                <w:sz w:val="18"/>
              </w:rPr>
              <w:t>id_cliente_unico</w:t>
            </w:r>
          </w:p>
        </w:tc>
        <w:tc>
          <w:tcPr>
            <w:tcW w:w="792" w:type="dxa"/>
            <w:shd w:val="clear" w:color="auto" w:fill="C2410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5EDAD8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E49B7" w14:textId="77777777" w:rsidR="003E35CD" w:rsidRDefault="00000000">
            <w:r>
              <w:rPr>
                <w:sz w:val="18"/>
              </w:rPr>
              <w:t>Calculo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EC2A0" w14:textId="77777777" w:rsidR="003E35CD" w:rsidRDefault="00000000">
            <w:r>
              <w:rPr>
                <w:sz w:val="18"/>
              </w:rPr>
              <w:t>T065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D6977" w14:textId="77777777" w:rsidR="003E35CD" w:rsidRDefault="00000000">
            <w:r>
              <w:rPr>
                <w:sz w:val="18"/>
              </w:rPr>
              <w:t>t065_acc_country / t065_acc_channel / t065_acc_brn / t065_acc_folio</w:t>
            </w:r>
          </w:p>
        </w:tc>
        <w:tc>
          <w:tcPr>
            <w:tcW w:w="59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3BEF0" w14:textId="77777777" w:rsidR="003E35CD" w:rsidRDefault="00000000">
            <w:r>
              <w:rPr>
                <w:sz w:val="18"/>
              </w:rPr>
              <w:t>Se concatenan los cuatro componentes del cliente unico, aplicando CAST, COALESCE y TRIM, separados por guion.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E0ECAE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Paso 2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4B3D7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RN-01</w:t>
            </w:r>
          </w:p>
        </w:tc>
      </w:tr>
      <w:tr w:rsidR="003E35CD" w14:paraId="11617FED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D5135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137F2" w14:textId="77777777" w:rsidR="003E35CD" w:rsidRDefault="00000000">
            <w:r>
              <w:rPr>
                <w:sz w:val="18"/>
              </w:rPr>
              <w:t>id_icu_digital</w:t>
            </w:r>
          </w:p>
        </w:tc>
        <w:tc>
          <w:tcPr>
            <w:tcW w:w="792" w:type="dxa"/>
            <w:shd w:val="clear" w:color="auto" w:fill="C2410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EC02A7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E7BF0" w14:textId="77777777" w:rsidR="003E35CD" w:rsidRDefault="00000000">
            <w:r>
              <w:rPr>
                <w:sz w:val="18"/>
              </w:rPr>
              <w:t>Directo desde deduplicacion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573AA" w14:textId="77777777" w:rsidR="003E35CD" w:rsidRDefault="00000000">
            <w:r>
              <w:rPr>
                <w:sz w:val="18"/>
              </w:rPr>
              <w:t>T403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3138F" w14:textId="77777777" w:rsidR="003E35CD" w:rsidRDefault="00000000">
            <w:r>
              <w:rPr>
                <w:sz w:val="18"/>
              </w:rPr>
              <w:t>t403_bdmid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51FD69" w14:textId="77777777" w:rsidR="003E35CD" w:rsidRDefault="00000000">
            <w:r>
              <w:rPr>
                <w:sz w:val="18"/>
              </w:rPr>
              <w:t xml:space="preserve">Se toma el campo t403_bdmid del registro mas reciente por </w:t>
            </w:r>
            <w:r>
              <w:rPr>
                <w:sz w:val="18"/>
              </w:rPr>
              <w:lastRenderedPageBreak/>
              <w:t>t403_num_clte.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38249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lastRenderedPageBreak/>
              <w:t>Paso 3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9D588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RN-03</w:t>
            </w:r>
          </w:p>
        </w:tc>
      </w:tr>
      <w:tr w:rsidR="003E35CD" w14:paraId="0A8CA3B1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55F71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B710A" w14:textId="77777777" w:rsidR="003E35CD" w:rsidRDefault="00000000">
            <w:r>
              <w:rPr>
                <w:sz w:val="18"/>
              </w:rPr>
              <w:t>id_conversion</w:t>
            </w:r>
          </w:p>
        </w:tc>
        <w:tc>
          <w:tcPr>
            <w:tcW w:w="792" w:type="dxa"/>
            <w:shd w:val="clear" w:color="auto" w:fill="C2410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8C4368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2BE27" w14:textId="77777777" w:rsidR="003E35CD" w:rsidRDefault="00000000">
            <w:r>
              <w:rPr>
                <w:sz w:val="18"/>
              </w:rPr>
              <w:t>Calculo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5C20C" w14:textId="77777777" w:rsidR="003E35CD" w:rsidRDefault="00000000">
            <w:r>
              <w:rPr>
                <w:sz w:val="18"/>
              </w:rPr>
              <w:t>FIN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322525" w14:textId="77777777" w:rsidR="003E35CD" w:rsidRDefault="00000000">
            <w:r>
              <w:rPr>
                <w:sz w:val="18"/>
              </w:rPr>
              <w:t>id_conversion</w:t>
            </w:r>
          </w:p>
        </w:tc>
        <w:tc>
          <w:tcPr>
            <w:tcW w:w="59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7CDAB" w14:textId="77777777" w:rsidR="003E35CD" w:rsidRDefault="00000000">
            <w:r>
              <w:rPr>
                <w:sz w:val="18"/>
              </w:rPr>
              <w:t>Se recupera el segundo componente de la cadena minimizada y se convierte a entero.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9C8B4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Paso 4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561FB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RN-04</w:t>
            </w:r>
          </w:p>
        </w:tc>
      </w:tr>
      <w:tr w:rsidR="003E35CD" w14:paraId="0B1107F6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0780B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A276D" w14:textId="77777777" w:rsidR="003E35CD" w:rsidRDefault="00000000">
            <w:r>
              <w:rPr>
                <w:sz w:val="18"/>
              </w:rPr>
              <w:t>fec_ult_mod_cte_unico</w:t>
            </w:r>
          </w:p>
        </w:tc>
        <w:tc>
          <w:tcPr>
            <w:tcW w:w="792" w:type="dxa"/>
            <w:shd w:val="clear" w:color="auto" w:fill="15803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72383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A4B28" w14:textId="77777777" w:rsidR="003E35CD" w:rsidRDefault="00000000">
            <w:r>
              <w:rPr>
                <w:sz w:val="18"/>
              </w:rPr>
              <w:t>—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20CF5" w14:textId="77777777" w:rsidR="003E35CD" w:rsidRDefault="00000000">
            <w:r>
              <w:rPr>
                <w:sz w:val="18"/>
              </w:rPr>
              <w:t>T065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47DB2A" w14:textId="77777777" w:rsidR="003E35CD" w:rsidRDefault="00000000">
            <w:r>
              <w:rPr>
                <w:sz w:val="18"/>
              </w:rPr>
              <w:t>t065_stp_last_mod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AF8AAA" w14:textId="77777777" w:rsidR="003E35CD" w:rsidRDefault="00000000">
            <w:r>
              <w:rPr>
                <w:sz w:val="18"/>
              </w:rPr>
              <w:t>Se traslada sin cambios la fecha de ultima modificacion del registro T065 seleccionado.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75C45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Paso 2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BABF7" w14:textId="77777777" w:rsidR="003E35CD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3E35CD" w14:paraId="4C02F57F" w14:textId="77777777">
        <w:trPr>
          <w:jc w:val="center"/>
        </w:trPr>
        <w:tc>
          <w:tcPr>
            <w:tcW w:w="57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B2B21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216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264C2" w14:textId="77777777" w:rsidR="003E35CD" w:rsidRDefault="00000000">
            <w:r>
              <w:rPr>
                <w:sz w:val="18"/>
              </w:rPr>
              <w:t>fec_carga</w:t>
            </w:r>
          </w:p>
        </w:tc>
        <w:tc>
          <w:tcPr>
            <w:tcW w:w="792" w:type="dxa"/>
            <w:shd w:val="clear" w:color="auto" w:fill="C2410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C0432A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D702E" w14:textId="77777777" w:rsidR="003E35CD" w:rsidRDefault="00000000">
            <w:r>
              <w:rPr>
                <w:sz w:val="18"/>
              </w:rPr>
              <w:t>Constante</w:t>
            </w:r>
          </w:p>
        </w:tc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59151" w14:textId="77777777" w:rsidR="003E35CD" w:rsidRDefault="00000000">
            <w:r>
              <w:rPr>
                <w:sz w:val="18"/>
              </w:rPr>
              <w:t>—</w:t>
            </w:r>
          </w:p>
        </w:tc>
        <w:tc>
          <w:tcPr>
            <w:tcW w:w="194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4ACF6" w14:textId="77777777" w:rsidR="003E35CD" w:rsidRDefault="00000000">
            <w:r>
              <w:rPr>
                <w:sz w:val="18"/>
              </w:rPr>
              <w:t>—</w:t>
            </w:r>
          </w:p>
        </w:tc>
        <w:tc>
          <w:tcPr>
            <w:tcW w:w="5904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AC3FB8" w14:textId="77777777" w:rsidR="003E35CD" w:rsidRDefault="00000000">
            <w:r>
              <w:rPr>
                <w:sz w:val="18"/>
              </w:rPr>
              <w:t>Se asigna el timestamp actual de la corrida con CURRENT_TIMESTAMP().</w:t>
            </w:r>
          </w:p>
        </w:tc>
        <w:tc>
          <w:tcPr>
            <w:tcW w:w="129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55454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Paso 5</w:t>
            </w:r>
          </w:p>
        </w:tc>
        <w:tc>
          <w:tcPr>
            <w:tcW w:w="100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0F63A" w14:textId="77777777" w:rsidR="003E35CD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 w:rsidR="003E35CD" w14:paraId="5FF4666F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0EE97" w14:textId="77777777" w:rsidR="003E35CD" w:rsidRDefault="00000000"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DEE72" w14:textId="77777777" w:rsidR="003E35CD" w:rsidRDefault="00000000">
            <w:r>
              <w:rPr>
                <w:sz w:val="18"/>
              </w:rPr>
              <w:t>cod_sistema</w:t>
            </w:r>
          </w:p>
        </w:tc>
        <w:tc>
          <w:tcPr>
            <w:tcW w:w="792" w:type="dxa"/>
            <w:shd w:val="clear" w:color="auto" w:fill="C2410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517238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789EA" w14:textId="77777777" w:rsidR="003E35CD" w:rsidRDefault="00000000">
            <w:r>
              <w:rPr>
                <w:sz w:val="18"/>
              </w:rPr>
              <w:t>Constante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298FE" w14:textId="77777777" w:rsidR="003E35CD" w:rsidRDefault="00000000">
            <w:r>
              <w:rPr>
                <w:sz w:val="18"/>
              </w:rPr>
              <w:t>—</w:t>
            </w:r>
          </w:p>
        </w:tc>
        <w:tc>
          <w:tcPr>
            <w:tcW w:w="194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430F2" w14:textId="77777777" w:rsidR="003E35CD" w:rsidRDefault="00000000">
            <w:r>
              <w:rPr>
                <w:sz w:val="18"/>
              </w:rPr>
              <w:t>—</w:t>
            </w:r>
          </w:p>
        </w:tc>
        <w:tc>
          <w:tcPr>
            <w:tcW w:w="590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6AA9B" w14:textId="77777777" w:rsidR="003E35CD" w:rsidRDefault="00000000">
            <w:r>
              <w:rPr>
                <w:sz w:val="18"/>
              </w:rPr>
              <w:t>Se asigna el valor fijo ALNOVA a todos los registros.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BA4FE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18"/>
              </w:rPr>
              <w:t>Paso 5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59651" w14:textId="77777777" w:rsidR="003E35CD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</w:tr>
    </w:tbl>
    <w:p w14:paraId="3E0A9554" w14:textId="3D0BF122" w:rsidR="003E35CD" w:rsidRDefault="003E35CD"/>
    <w:p w14:paraId="370F8BA9" w14:textId="2A0E7E40" w:rsidR="003E35CD" w:rsidRDefault="003C69DE">
      <w:pPr>
        <w:pStyle w:val="H2"/>
        <w:spacing w:before="240" w:after="120"/>
      </w:pPr>
      <w:r>
        <w:t>4</w:t>
      </w:r>
      <w:r w:rsidR="00000000">
        <w:t>. Reglas de negocio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83"/>
        <w:gridCol w:w="8382"/>
        <w:gridCol w:w="1515"/>
      </w:tblGrid>
      <w:tr w:rsidR="003E35CD" w14:paraId="40A5A6F3" w14:textId="77777777">
        <w:trPr>
          <w:jc w:val="center"/>
        </w:trPr>
        <w:tc>
          <w:tcPr>
            <w:tcW w:w="1440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DAB8F" w14:textId="77777777" w:rsidR="003E35C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1952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B6CA3" w14:textId="77777777" w:rsidR="003E35CD" w:rsidRDefault="00000000">
            <w:r>
              <w:rPr>
                <w:b/>
                <w:color w:val="FFFFFF"/>
                <w:sz w:val="20"/>
              </w:rPr>
              <w:t>Regla de negocio</w:t>
            </w:r>
          </w:p>
        </w:tc>
        <w:tc>
          <w:tcPr>
            <w:tcW w:w="2016" w:type="dxa"/>
            <w:shd w:val="clear" w:color="auto" w:fill="162B4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35AF8" w14:textId="77777777" w:rsidR="003E35CD" w:rsidRDefault="00000000">
            <w:r>
              <w:rPr>
                <w:b/>
                <w:color w:val="FFFFFF"/>
                <w:sz w:val="20"/>
              </w:rPr>
              <w:t>Se aplica en</w:t>
            </w:r>
          </w:p>
        </w:tc>
      </w:tr>
      <w:tr w:rsidR="003E35CD" w14:paraId="0388BE06" w14:textId="77777777">
        <w:trPr>
          <w:jc w:val="center"/>
        </w:trPr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27D5D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RN-01</w:t>
            </w:r>
          </w:p>
        </w:tc>
        <w:tc>
          <w:tcPr>
            <w:tcW w:w="1195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901E65" w14:textId="77777777" w:rsidR="003E35CD" w:rsidRDefault="00000000">
            <w:r>
              <w:rPr>
                <w:sz w:val="19"/>
              </w:rPr>
              <w:t>Para cada campo t065_num_cus se conserva solo el registro con ROW_NUMBER = 1, ordenado por t065_stp_last_mod de forma descendente y por t065_acc_folio de forma ascendente.</w:t>
            </w:r>
          </w:p>
        </w:tc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AD8B8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Paso 2</w:t>
            </w:r>
          </w:p>
        </w:tc>
      </w:tr>
      <w:tr w:rsidR="003E35CD" w14:paraId="1047502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EA1FB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RN-02</w:t>
            </w:r>
          </w:p>
        </w:tc>
        <w:tc>
          <w:tcPr>
            <w:tcW w:w="119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8DDB1" w14:textId="77777777" w:rsidR="003E35CD" w:rsidRDefault="00000000">
            <w:r>
              <w:rPr>
                <w:sz w:val="19"/>
              </w:rPr>
              <w:t>El campo id_cliente_unico se construye concatenando t065_acc_country, t065_acc_channel, t065_acc_brn y t065_acc_folio usando el valor 0 cuando algun componente es nulo.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EDC264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Paso 2</w:t>
            </w:r>
          </w:p>
        </w:tc>
      </w:tr>
      <w:tr w:rsidR="003E35CD" w14:paraId="3EAE0ECE" w14:textId="77777777">
        <w:trPr>
          <w:jc w:val="center"/>
        </w:trPr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DB534C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RN-03</w:t>
            </w:r>
          </w:p>
        </w:tc>
        <w:tc>
          <w:tcPr>
            <w:tcW w:w="1195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173DA2" w14:textId="77777777" w:rsidR="003E35CD" w:rsidRDefault="00000000">
            <w:r>
              <w:rPr>
                <w:sz w:val="19"/>
              </w:rPr>
              <w:t>El campo id_icu_digital se obtiene del registro de T403 con ROW_NUMBER = 1, ordenado por t403_stp_ultmod de forma descendente para cada t403_num_clte.</w:t>
            </w:r>
          </w:p>
        </w:tc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46470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Paso 3</w:t>
            </w:r>
          </w:p>
        </w:tc>
      </w:tr>
      <w:tr w:rsidR="003E35CD" w14:paraId="6DC7C7AB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AC0E4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RN-04</w:t>
            </w:r>
          </w:p>
        </w:tc>
        <w:tc>
          <w:tcPr>
            <w:tcW w:w="1195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6AC51" w14:textId="77777777" w:rsidR="003E35CD" w:rsidRDefault="00000000">
            <w:r>
              <w:rPr>
                <w:sz w:val="19"/>
              </w:rPr>
              <w:t>La relacion con FINACLE se reduce a una sola fila por id_cliente_alnova agrupando y tomando el valor minimo de la cadena id_cliente_finacle|id_conversion.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4D6FD4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Paso 4</w:t>
            </w:r>
          </w:p>
        </w:tc>
      </w:tr>
      <w:tr w:rsidR="003E35CD" w14:paraId="3E4CA4A3" w14:textId="77777777">
        <w:trPr>
          <w:jc w:val="center"/>
        </w:trPr>
        <w:tc>
          <w:tcPr>
            <w:tcW w:w="1440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3D90B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RN-05</w:t>
            </w:r>
          </w:p>
        </w:tc>
        <w:tc>
          <w:tcPr>
            <w:tcW w:w="11952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A4074" w14:textId="77777777" w:rsidR="003E35CD" w:rsidRDefault="00000000">
            <w:r>
              <w:rPr>
                <w:sz w:val="19"/>
              </w:rPr>
              <w:t>Solo se consideran en FIN las filas cuyo campo id_cliente_alnova no sea nulo.</w:t>
            </w:r>
          </w:p>
        </w:tc>
        <w:tc>
          <w:tcPr>
            <w:tcW w:w="2016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78A98" w14:textId="77777777" w:rsidR="003E35CD" w:rsidRDefault="00000000">
            <w:pPr>
              <w:jc w:val="center"/>
            </w:pPr>
            <w:r>
              <w:rPr>
                <w:b/>
                <w:color w:val="2B6CB0"/>
                <w:sz w:val="20"/>
              </w:rPr>
              <w:t>Paso 4</w:t>
            </w:r>
          </w:p>
        </w:tc>
      </w:tr>
    </w:tbl>
    <w:p w14:paraId="1D54DCA1" w14:textId="7CA175DC" w:rsidR="003E35CD" w:rsidRDefault="003C69DE">
      <w:pPr>
        <w:pStyle w:val="H2"/>
        <w:spacing w:before="240" w:after="120"/>
      </w:pPr>
      <w:r>
        <w:t>5</w:t>
      </w:r>
      <w:r w:rsidR="00000000">
        <w:t>. Proceso paso a paso detallado</w:t>
      </w:r>
    </w:p>
    <w:p w14:paraId="5BA0D70A" w14:textId="77777777" w:rsidR="003E35CD" w:rsidRDefault="00000000">
      <w:r>
        <w:rPr>
          <w:sz w:val="21"/>
        </w:rPr>
        <w:t>Cada paso describe unicamente la extraccion de datos, los filtros aplicados y los cruces realizados. Las transformaciones sobre los campos estan centralizadas en la Seccion 5.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8550"/>
      </w:tblGrid>
      <w:tr w:rsidR="003E35CD" w14:paraId="7AAF71E0" w14:textId="77777777">
        <w:trPr>
          <w:jc w:val="center"/>
        </w:trPr>
        <w:tc>
          <w:tcPr>
            <w:tcW w:w="3168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669092" w14:textId="77777777" w:rsidR="003E35CD" w:rsidRDefault="00000000">
            <w:r>
              <w:rPr>
                <w:b/>
                <w:color w:val="1E40AF"/>
                <w:sz w:val="20"/>
              </w:rPr>
              <w:t>Encabezado</w:t>
            </w:r>
          </w:p>
        </w:tc>
        <w:tc>
          <w:tcPr>
            <w:tcW w:w="12528" w:type="dxa"/>
            <w:shd w:val="clear" w:color="auto" w:fill="DBEA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50722" w14:textId="77777777" w:rsidR="003E35CD" w:rsidRDefault="00000000">
            <w:r>
              <w:rPr>
                <w:b/>
                <w:color w:val="1E40AF"/>
                <w:sz w:val="20"/>
              </w:rPr>
              <w:t>PASO 1 - Universo ALNOVA. Objetivo: Obtener el conjunto base de clientes ALNOVA.</w:t>
            </w:r>
          </w:p>
        </w:tc>
      </w:tr>
      <w:tr w:rsidR="003E35CD" w14:paraId="5ECB86CF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08600" w14:textId="77777777" w:rsidR="003E35CD" w:rsidRDefault="00000000">
            <w:r>
              <w:rPr>
                <w:b/>
                <w:color w:val="162B44"/>
                <w:sz w:val="19"/>
              </w:rPr>
              <w:t>Depende de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18FEF" w14:textId="77777777" w:rsidR="003E35CD" w:rsidRDefault="00000000">
            <w:r>
              <w:rPr>
                <w:sz w:val="19"/>
              </w:rPr>
              <w:t>Ninguno</w:t>
            </w:r>
          </w:p>
        </w:tc>
      </w:tr>
      <w:tr w:rsidR="003E35CD" w14:paraId="40869214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F9BE0" w14:textId="77777777" w:rsidR="003E35CD" w:rsidRDefault="00000000">
            <w:r>
              <w:rPr>
                <w:b/>
                <w:color w:val="162B44"/>
                <w:sz w:val="19"/>
              </w:rPr>
              <w:t>Tablas involucradas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BB0B3" w14:textId="77777777" w:rsidR="003E35CD" w:rsidRDefault="00000000">
            <w:r>
              <w:rPr>
                <w:sz w:val="19"/>
              </w:rPr>
              <w:t>rd_baz_bdclientes.rd_pedt008</w:t>
            </w:r>
          </w:p>
        </w:tc>
      </w:tr>
      <w:tr w:rsidR="003E35CD" w14:paraId="1B689EBE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ED4F2" w14:textId="77777777" w:rsidR="003E35CD" w:rsidRDefault="00000000">
            <w:r>
              <w:rPr>
                <w:b/>
                <w:color w:val="162B44"/>
                <w:sz w:val="19"/>
              </w:rPr>
              <w:t>Criterio de cruce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C0CEC" w14:textId="77777777" w:rsidR="003E35CD" w:rsidRDefault="00000000">
            <w:r>
              <w:rPr>
                <w:sz w:val="19"/>
              </w:rPr>
              <w:t>No aplica</w:t>
            </w:r>
          </w:p>
        </w:tc>
      </w:tr>
      <w:tr w:rsidR="003E35CD" w14:paraId="0416A3B0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E8CCF" w14:textId="77777777" w:rsidR="003E35CD" w:rsidRDefault="00000000">
            <w:r>
              <w:rPr>
                <w:b/>
                <w:color w:val="162B44"/>
                <w:sz w:val="19"/>
              </w:rPr>
              <w:t>Tipo de union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C9400" w14:textId="77777777" w:rsidR="003E35CD" w:rsidRDefault="00000000">
            <w:r>
              <w:rPr>
                <w:sz w:val="19"/>
              </w:rPr>
              <w:t>No aplica</w:t>
            </w:r>
          </w:p>
        </w:tc>
      </w:tr>
      <w:tr w:rsidR="003E35CD" w14:paraId="4363B8B1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248B0" w14:textId="77777777" w:rsidR="003E35CD" w:rsidRDefault="00000000">
            <w:r>
              <w:rPr>
                <w:b/>
                <w:color w:val="162B44"/>
                <w:sz w:val="19"/>
              </w:rPr>
              <w:t>Que significa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B7927" w14:textId="77777777" w:rsidR="003E35CD" w:rsidRDefault="00000000">
            <w:r>
              <w:rPr>
                <w:sz w:val="19"/>
              </w:rPr>
              <w:t>No aplica</w:t>
            </w:r>
          </w:p>
        </w:tc>
      </w:tr>
      <w:tr w:rsidR="003E35CD" w14:paraId="4A98FE7E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B12AE0" w14:textId="77777777" w:rsidR="003E35CD" w:rsidRDefault="00000000">
            <w:r>
              <w:rPr>
                <w:b/>
                <w:color w:val="162B44"/>
                <w:sz w:val="19"/>
              </w:rPr>
              <w:t>Criterio de seleccion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6C5A5" w14:textId="77777777" w:rsidR="003E35CD" w:rsidRDefault="00000000">
            <w:r>
              <w:rPr>
                <w:sz w:val="19"/>
              </w:rPr>
              <w:t>Se leen los valores distinct del campo num_cus.</w:t>
            </w:r>
          </w:p>
        </w:tc>
      </w:tr>
      <w:tr w:rsidR="003E35CD" w14:paraId="0B6B1BE5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680069" w14:textId="77777777" w:rsidR="003E35CD" w:rsidRDefault="00000000">
            <w:r>
              <w:rPr>
                <w:b/>
                <w:color w:val="162B44"/>
                <w:sz w:val="19"/>
              </w:rPr>
              <w:t>Campos que se extraen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4B7C7" w14:textId="77777777" w:rsidR="003E35CD" w:rsidRDefault="00000000">
            <w:r>
              <w:rPr>
                <w:sz w:val="19"/>
              </w:rPr>
              <w:t>—</w:t>
            </w:r>
          </w:p>
        </w:tc>
      </w:tr>
      <w:tr w:rsidR="003E35CD" w14:paraId="302690DA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19E86D" w14:textId="77777777" w:rsidR="003E35CD" w:rsidRDefault="00000000">
            <w:r>
              <w:rPr>
                <w:b/>
                <w:color w:val="162B44"/>
                <w:sz w:val="19"/>
              </w:rPr>
              <w:t>Reglas aplicadas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654F9" w14:textId="77777777" w:rsidR="003E35CD" w:rsidRDefault="00000000">
            <w:r>
              <w:rPr>
                <w:sz w:val="19"/>
              </w:rPr>
              <w:t>Base de clientes ALNOVA.</w:t>
            </w:r>
          </w:p>
        </w:tc>
      </w:tr>
      <w:tr w:rsidR="003E35CD" w14:paraId="2796E366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FBE1B" w14:textId="77777777" w:rsidR="003E35CD" w:rsidRDefault="00000000">
            <w:r>
              <w:rPr>
                <w:b/>
                <w:color w:val="162B44"/>
                <w:sz w:val="19"/>
              </w:rPr>
              <w:t>Resultado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CF383" w14:textId="77777777" w:rsidR="003E35CD" w:rsidRDefault="00000000">
            <w:r>
              <w:rPr>
                <w:sz w:val="19"/>
              </w:rPr>
              <w:t>—</w:t>
            </w:r>
          </w:p>
        </w:tc>
      </w:tr>
    </w:tbl>
    <w:p w14:paraId="629E8ECD" w14:textId="77777777" w:rsidR="003E35CD" w:rsidRDefault="00000000">
      <w:pPr>
        <w:spacing w:after="120"/>
        <w:jc w:val="center"/>
      </w:pPr>
      <w:r>
        <w:rPr>
          <w:b/>
          <w:color w:val="9CA3AF"/>
          <w:sz w:val="28"/>
        </w:rPr>
        <w:t>↓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0"/>
        <w:gridCol w:w="8550"/>
      </w:tblGrid>
      <w:tr w:rsidR="003E35CD" w14:paraId="5721C723" w14:textId="77777777">
        <w:trPr>
          <w:jc w:val="center"/>
        </w:trPr>
        <w:tc>
          <w:tcPr>
            <w:tcW w:w="3168" w:type="dxa"/>
            <w:shd w:val="clear" w:color="auto" w:fill="E9D5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94B00" w14:textId="77777777" w:rsidR="003E35CD" w:rsidRDefault="00000000">
            <w:r>
              <w:rPr>
                <w:b/>
                <w:color w:val="6B21A8"/>
                <w:sz w:val="20"/>
              </w:rPr>
              <w:t>Encabezado</w:t>
            </w:r>
          </w:p>
        </w:tc>
        <w:tc>
          <w:tcPr>
            <w:tcW w:w="12528" w:type="dxa"/>
            <w:shd w:val="clear" w:color="auto" w:fill="E9D5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1F3ADB" w14:textId="77777777" w:rsidR="003E35CD" w:rsidRDefault="00000000">
            <w:r>
              <w:rPr>
                <w:b/>
                <w:color w:val="6B21A8"/>
                <w:sz w:val="20"/>
              </w:rPr>
              <w:t>PASO 2 - Cliente unico deduplicado. Objetivo: Resolver un solo cliente unico por num_cus.</w:t>
            </w:r>
          </w:p>
        </w:tc>
      </w:tr>
      <w:tr w:rsidR="003E35CD" w14:paraId="75A058F3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172EA" w14:textId="77777777" w:rsidR="003E35CD" w:rsidRDefault="00000000">
            <w:r>
              <w:rPr>
                <w:b/>
                <w:color w:val="162B44"/>
                <w:sz w:val="19"/>
              </w:rPr>
              <w:lastRenderedPageBreak/>
              <w:t>Depende de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255BE" w14:textId="77777777" w:rsidR="003E35CD" w:rsidRDefault="00000000">
            <w:r>
              <w:rPr>
                <w:sz w:val="19"/>
              </w:rPr>
              <w:t>Paso 1</w:t>
            </w:r>
          </w:p>
        </w:tc>
      </w:tr>
      <w:tr w:rsidR="003E35CD" w14:paraId="468BDB28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156F1" w14:textId="77777777" w:rsidR="003E35CD" w:rsidRDefault="00000000">
            <w:r>
              <w:rPr>
                <w:b/>
                <w:color w:val="162B44"/>
                <w:sz w:val="19"/>
              </w:rPr>
              <w:t>Tablas involucradas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12E59" w14:textId="77777777" w:rsidR="003E35CD" w:rsidRDefault="00000000">
            <w:r>
              <w:rPr>
                <w:sz w:val="19"/>
              </w:rPr>
              <w:t>Subconsulta sobre rd_baz_bdclientes.rd_pedt065</w:t>
            </w:r>
          </w:p>
        </w:tc>
      </w:tr>
      <w:tr w:rsidR="003E35CD" w14:paraId="642D0CA7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36AAA" w14:textId="77777777" w:rsidR="003E35CD" w:rsidRDefault="00000000">
            <w:r>
              <w:rPr>
                <w:b/>
                <w:color w:val="162B44"/>
                <w:sz w:val="19"/>
              </w:rPr>
              <w:t>Criterio de cruce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FF37E" w14:textId="77777777" w:rsidR="003E35CD" w:rsidRDefault="00000000">
            <w:r>
              <w:rPr>
                <w:sz w:val="19"/>
              </w:rPr>
              <w:t>Campo num_cus de PDT08 = campo t065_num_cus</w:t>
            </w:r>
          </w:p>
        </w:tc>
      </w:tr>
      <w:tr w:rsidR="003E35CD" w14:paraId="3271EBD7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B4161" w14:textId="77777777" w:rsidR="003E35CD" w:rsidRDefault="00000000">
            <w:r>
              <w:rPr>
                <w:b/>
                <w:color w:val="162B44"/>
                <w:sz w:val="19"/>
              </w:rPr>
              <w:t>Tipo de union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17F07D" w14:textId="77777777" w:rsidR="003E35CD" w:rsidRDefault="00000000">
            <w:r>
              <w:rPr>
                <w:sz w:val="19"/>
              </w:rPr>
              <w:t>LEFT JOIN</w:t>
            </w:r>
          </w:p>
        </w:tc>
      </w:tr>
      <w:tr w:rsidR="003E35CD" w14:paraId="6AC56E46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15751" w14:textId="77777777" w:rsidR="003E35CD" w:rsidRDefault="00000000">
            <w:r>
              <w:rPr>
                <w:b/>
                <w:color w:val="162B44"/>
                <w:sz w:val="19"/>
              </w:rPr>
              <w:t>Que significa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FB1D1" w14:textId="77777777" w:rsidR="003E35CD" w:rsidRDefault="00000000">
            <w:r>
              <w:rPr>
                <w:sz w:val="19"/>
              </w:rPr>
              <w:t>Se conserva el universo ALNOVA aunque no exista match en T065.</w:t>
            </w:r>
          </w:p>
        </w:tc>
      </w:tr>
      <w:tr w:rsidR="003E35CD" w14:paraId="1E31DB0B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45AFB" w14:textId="77777777" w:rsidR="003E35CD" w:rsidRDefault="00000000">
            <w:r>
              <w:rPr>
                <w:b/>
                <w:color w:val="162B44"/>
                <w:sz w:val="19"/>
              </w:rPr>
              <w:t>Criterio de seleccion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32A13" w14:textId="77777777" w:rsidR="003E35CD" w:rsidRDefault="00000000">
            <w:r>
              <w:rPr>
                <w:sz w:val="19"/>
              </w:rPr>
              <w:t>Se usa solo el registro con rn = 1 por t065_num_cus, ordenado por ultima modificacion descendente y folio ascendente.</w:t>
            </w:r>
          </w:p>
        </w:tc>
      </w:tr>
      <w:tr w:rsidR="003E35CD" w14:paraId="29B5FDC4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CFB0D" w14:textId="77777777" w:rsidR="003E35CD" w:rsidRDefault="00000000">
            <w:r>
              <w:rPr>
                <w:b/>
                <w:color w:val="162B44"/>
                <w:sz w:val="19"/>
              </w:rPr>
              <w:t>Campos que se extraen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281B8D" w14:textId="77777777" w:rsidR="003E35CD" w:rsidRDefault="00000000">
            <w:r>
              <w:rPr>
                <w:sz w:val="19"/>
              </w:rPr>
              <w:t>Se extraen los componentes del cliente unico y la fecha de ultima modificacion. Ver Seccion 5.</w:t>
            </w:r>
          </w:p>
        </w:tc>
      </w:tr>
      <w:tr w:rsidR="003E35CD" w14:paraId="49BD43B6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50053" w14:textId="77777777" w:rsidR="003E35CD" w:rsidRDefault="00000000">
            <w:r>
              <w:rPr>
                <w:b/>
                <w:color w:val="162B44"/>
                <w:sz w:val="19"/>
              </w:rPr>
              <w:t>Reglas aplicadas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A4BDE" w14:textId="77777777" w:rsidR="003E35CD" w:rsidRDefault="00000000">
            <w:r>
              <w:rPr>
                <w:sz w:val="19"/>
              </w:rPr>
              <w:t>RN-01 | RN-02</w:t>
            </w:r>
          </w:p>
        </w:tc>
      </w:tr>
      <w:tr w:rsidR="003E35CD" w14:paraId="3364F15E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B8291" w14:textId="77777777" w:rsidR="003E35CD" w:rsidRDefault="00000000">
            <w:r>
              <w:rPr>
                <w:b/>
                <w:color w:val="162B44"/>
                <w:sz w:val="19"/>
              </w:rPr>
              <w:t>Resultado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CF2A2" w14:textId="77777777" w:rsidR="003E35CD" w:rsidRDefault="00000000">
            <w:r>
              <w:rPr>
                <w:sz w:val="19"/>
              </w:rPr>
              <w:t>Relacion con cliente unico.</w:t>
            </w:r>
          </w:p>
        </w:tc>
      </w:tr>
    </w:tbl>
    <w:p w14:paraId="428C65AF" w14:textId="77777777" w:rsidR="003E35CD" w:rsidRDefault="00000000">
      <w:pPr>
        <w:spacing w:after="120"/>
        <w:jc w:val="center"/>
      </w:pPr>
      <w:r>
        <w:rPr>
          <w:b/>
          <w:color w:val="9CA3AF"/>
          <w:sz w:val="28"/>
        </w:rPr>
        <w:t>↓</w:t>
      </w:r>
    </w:p>
    <w:p w14:paraId="1F25CFCE" w14:textId="446EB0BB" w:rsidR="003E35CD" w:rsidRDefault="003E35CD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28"/>
        <w:gridCol w:w="8552"/>
      </w:tblGrid>
      <w:tr w:rsidR="003E35CD" w14:paraId="440A807E" w14:textId="77777777">
        <w:trPr>
          <w:jc w:val="center"/>
        </w:trPr>
        <w:tc>
          <w:tcPr>
            <w:tcW w:w="3168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1D487" w14:textId="77777777" w:rsidR="003E35CD" w:rsidRDefault="00000000">
            <w:r>
              <w:rPr>
                <w:b/>
                <w:color w:val="92400E"/>
                <w:sz w:val="20"/>
              </w:rPr>
              <w:t>Encabezado</w:t>
            </w:r>
          </w:p>
        </w:tc>
        <w:tc>
          <w:tcPr>
            <w:tcW w:w="12528" w:type="dxa"/>
            <w:shd w:val="clear" w:color="auto" w:fill="FEF3C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2E57B" w14:textId="77777777" w:rsidR="003E35CD" w:rsidRDefault="00000000">
            <w:r>
              <w:rPr>
                <w:b/>
                <w:color w:val="92400E"/>
                <w:sz w:val="20"/>
              </w:rPr>
              <w:t>PASO 3 - ICU digital deduplicado. Objetivo: Obtener el ICU mas reciente por cliente ALNOVA.</w:t>
            </w:r>
          </w:p>
        </w:tc>
      </w:tr>
      <w:tr w:rsidR="003E35CD" w14:paraId="7D7D6E12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02F53" w14:textId="77777777" w:rsidR="003E35CD" w:rsidRDefault="00000000">
            <w:r>
              <w:rPr>
                <w:b/>
                <w:color w:val="162B44"/>
                <w:sz w:val="19"/>
              </w:rPr>
              <w:t>Depende de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45CEA" w14:textId="77777777" w:rsidR="003E35CD" w:rsidRDefault="00000000">
            <w:r>
              <w:rPr>
                <w:sz w:val="19"/>
              </w:rPr>
              <w:t>Paso 1</w:t>
            </w:r>
          </w:p>
        </w:tc>
      </w:tr>
      <w:tr w:rsidR="003E35CD" w14:paraId="74BD94B1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4AC6A" w14:textId="77777777" w:rsidR="003E35CD" w:rsidRDefault="00000000">
            <w:r>
              <w:rPr>
                <w:b/>
                <w:color w:val="162B44"/>
                <w:sz w:val="19"/>
              </w:rPr>
              <w:t>Tablas involucradas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872C5B" w14:textId="77777777" w:rsidR="003E35CD" w:rsidRDefault="00000000">
            <w:r>
              <w:rPr>
                <w:sz w:val="19"/>
              </w:rPr>
              <w:t>Subconsulta sobre rd_baz_bdclientes.rd_mcdt403</w:t>
            </w:r>
          </w:p>
        </w:tc>
      </w:tr>
      <w:tr w:rsidR="003E35CD" w14:paraId="59816330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E5140" w14:textId="77777777" w:rsidR="003E35CD" w:rsidRDefault="00000000">
            <w:r>
              <w:rPr>
                <w:b/>
                <w:color w:val="162B44"/>
                <w:sz w:val="19"/>
              </w:rPr>
              <w:t>Criterio de cruce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FBCF8" w14:textId="77777777" w:rsidR="003E35CD" w:rsidRDefault="00000000">
            <w:r>
              <w:rPr>
                <w:sz w:val="19"/>
              </w:rPr>
              <w:t>Campo num_cus de PDT08 = campo t403_num_clte</w:t>
            </w:r>
          </w:p>
        </w:tc>
      </w:tr>
      <w:tr w:rsidR="003E35CD" w14:paraId="01C00762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71442" w14:textId="77777777" w:rsidR="003E35CD" w:rsidRDefault="00000000">
            <w:r>
              <w:rPr>
                <w:b/>
                <w:color w:val="162B44"/>
                <w:sz w:val="19"/>
              </w:rPr>
              <w:t>Tipo de union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61106E" w14:textId="77777777" w:rsidR="003E35CD" w:rsidRDefault="00000000">
            <w:r>
              <w:rPr>
                <w:sz w:val="19"/>
              </w:rPr>
              <w:t>LEFT JOIN</w:t>
            </w:r>
          </w:p>
        </w:tc>
      </w:tr>
      <w:tr w:rsidR="003E35CD" w14:paraId="0566054A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7EFA7" w14:textId="77777777" w:rsidR="003E35CD" w:rsidRDefault="00000000">
            <w:r>
              <w:rPr>
                <w:b/>
                <w:color w:val="162B44"/>
                <w:sz w:val="19"/>
              </w:rPr>
              <w:t>Que significa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E1A439" w14:textId="77777777" w:rsidR="003E35CD" w:rsidRDefault="00000000">
            <w:r>
              <w:rPr>
                <w:sz w:val="19"/>
              </w:rPr>
              <w:t>Enriquece con ICU digital sin perder clientes base.</w:t>
            </w:r>
          </w:p>
        </w:tc>
      </w:tr>
      <w:tr w:rsidR="003E35CD" w14:paraId="3769B8CE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58E8C" w14:textId="77777777" w:rsidR="003E35CD" w:rsidRDefault="00000000">
            <w:r>
              <w:rPr>
                <w:b/>
                <w:color w:val="162B44"/>
                <w:sz w:val="19"/>
              </w:rPr>
              <w:t>Criterio de seleccion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A6035" w14:textId="77777777" w:rsidR="003E35CD" w:rsidRDefault="00000000">
            <w:r>
              <w:rPr>
                <w:sz w:val="19"/>
              </w:rPr>
              <w:t>Se usa solo el registro con rn = 1 por t403_num_clte.</w:t>
            </w:r>
          </w:p>
        </w:tc>
      </w:tr>
      <w:tr w:rsidR="003E35CD" w14:paraId="793DA82C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391B9" w14:textId="77777777" w:rsidR="003E35CD" w:rsidRDefault="00000000">
            <w:r>
              <w:rPr>
                <w:b/>
                <w:color w:val="162B44"/>
                <w:sz w:val="19"/>
              </w:rPr>
              <w:t>Campos que se extraen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A4CB5" w14:textId="77777777" w:rsidR="003E35CD" w:rsidRDefault="00000000">
            <w:r>
              <w:rPr>
                <w:sz w:val="19"/>
              </w:rPr>
              <w:t>Se extrae t403_bdmid.</w:t>
            </w:r>
          </w:p>
        </w:tc>
      </w:tr>
      <w:tr w:rsidR="003E35CD" w14:paraId="6F7599DA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6999D1" w14:textId="77777777" w:rsidR="003E35CD" w:rsidRDefault="00000000">
            <w:r>
              <w:rPr>
                <w:b/>
                <w:color w:val="162B44"/>
                <w:sz w:val="19"/>
              </w:rPr>
              <w:t>Reglas aplicadas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ECE1A" w14:textId="77777777" w:rsidR="003E35CD" w:rsidRDefault="00000000">
            <w:r>
              <w:rPr>
                <w:sz w:val="19"/>
              </w:rPr>
              <w:t>RN-03</w:t>
            </w:r>
          </w:p>
        </w:tc>
      </w:tr>
      <w:tr w:rsidR="003E35CD" w14:paraId="20772A45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C3B4E" w14:textId="77777777" w:rsidR="003E35CD" w:rsidRDefault="00000000">
            <w:r>
              <w:rPr>
                <w:b/>
                <w:color w:val="162B44"/>
                <w:sz w:val="19"/>
              </w:rPr>
              <w:t>Resultado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BE399" w14:textId="77777777" w:rsidR="003E35CD" w:rsidRDefault="00000000">
            <w:r>
              <w:rPr>
                <w:sz w:val="19"/>
              </w:rPr>
              <w:t>ICU digital por cliente ALNOVA.</w:t>
            </w:r>
          </w:p>
        </w:tc>
      </w:tr>
    </w:tbl>
    <w:p w14:paraId="169D49B3" w14:textId="77777777" w:rsidR="003E35CD" w:rsidRDefault="00000000">
      <w:pPr>
        <w:spacing w:after="120"/>
        <w:jc w:val="center"/>
      </w:pPr>
      <w:r>
        <w:rPr>
          <w:b/>
          <w:color w:val="9CA3AF"/>
          <w:sz w:val="28"/>
        </w:rPr>
        <w:t>↓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20"/>
        <w:gridCol w:w="8660"/>
      </w:tblGrid>
      <w:tr w:rsidR="003E35CD" w14:paraId="48496A9C" w14:textId="77777777">
        <w:trPr>
          <w:jc w:val="center"/>
        </w:trPr>
        <w:tc>
          <w:tcPr>
            <w:tcW w:w="3168" w:type="dxa"/>
            <w:shd w:val="clear" w:color="auto" w:fill="D1FAE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210715" w14:textId="77777777" w:rsidR="003E35CD" w:rsidRDefault="00000000">
            <w:r>
              <w:rPr>
                <w:b/>
                <w:color w:val="065F46"/>
                <w:sz w:val="20"/>
              </w:rPr>
              <w:t>Encabezado</w:t>
            </w:r>
          </w:p>
        </w:tc>
        <w:tc>
          <w:tcPr>
            <w:tcW w:w="12528" w:type="dxa"/>
            <w:shd w:val="clear" w:color="auto" w:fill="D1FAE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198D2B" w14:textId="77777777" w:rsidR="003E35CD" w:rsidRDefault="00000000">
            <w:r>
              <w:rPr>
                <w:b/>
                <w:color w:val="065F46"/>
                <w:sz w:val="20"/>
              </w:rPr>
              <w:t>PASO 4 - Relacion FINACLE minimizada. Objetivo: Mapear cada cliente ALNOVA con una sola relacion FINACLE.</w:t>
            </w:r>
          </w:p>
        </w:tc>
      </w:tr>
      <w:tr w:rsidR="003E35CD" w14:paraId="7282EBF3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BC128" w14:textId="77777777" w:rsidR="003E35CD" w:rsidRDefault="00000000">
            <w:r>
              <w:rPr>
                <w:b/>
                <w:color w:val="162B44"/>
                <w:sz w:val="19"/>
              </w:rPr>
              <w:t>Depende de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DF73E" w14:textId="77777777" w:rsidR="003E35CD" w:rsidRDefault="00000000">
            <w:r>
              <w:rPr>
                <w:sz w:val="19"/>
              </w:rPr>
              <w:t>Paso 1</w:t>
            </w:r>
          </w:p>
        </w:tc>
      </w:tr>
      <w:tr w:rsidR="003E35CD" w14:paraId="70F7E27B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2AEBB" w14:textId="77777777" w:rsidR="003E35CD" w:rsidRDefault="00000000">
            <w:r>
              <w:rPr>
                <w:b/>
                <w:color w:val="162B44"/>
                <w:sz w:val="19"/>
              </w:rPr>
              <w:t>Tablas involucradas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61387" w14:textId="77777777" w:rsidR="003E35CD" w:rsidRDefault="00000000">
            <w:r>
              <w:rPr>
                <w:sz w:val="19"/>
              </w:rPr>
              <w:t>${esquema_cu}.cu_cap_relacion_cliente_finacle</w:t>
            </w:r>
          </w:p>
        </w:tc>
      </w:tr>
      <w:tr w:rsidR="003E35CD" w14:paraId="1D086239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86A9D" w14:textId="77777777" w:rsidR="003E35CD" w:rsidRDefault="00000000">
            <w:r>
              <w:rPr>
                <w:b/>
                <w:color w:val="162B44"/>
                <w:sz w:val="19"/>
              </w:rPr>
              <w:t>Criterio de cruce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DEF275" w14:textId="77777777" w:rsidR="003E35CD" w:rsidRDefault="00000000">
            <w:r>
              <w:rPr>
                <w:sz w:val="19"/>
              </w:rPr>
              <w:t>Campo num_cus de PDT08 = campo id_cliente_alnova de FIN</w:t>
            </w:r>
          </w:p>
        </w:tc>
      </w:tr>
      <w:tr w:rsidR="003E35CD" w14:paraId="20D55E6B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CF7F3" w14:textId="77777777" w:rsidR="003E35CD" w:rsidRDefault="00000000">
            <w:r>
              <w:rPr>
                <w:b/>
                <w:color w:val="162B44"/>
                <w:sz w:val="19"/>
              </w:rPr>
              <w:t>Tipo de union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B11DEA" w14:textId="77777777" w:rsidR="003E35CD" w:rsidRDefault="00000000">
            <w:r>
              <w:rPr>
                <w:sz w:val="19"/>
              </w:rPr>
              <w:t>LEFT JOIN</w:t>
            </w:r>
          </w:p>
        </w:tc>
      </w:tr>
      <w:tr w:rsidR="003E35CD" w14:paraId="35736CD9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4027E" w14:textId="77777777" w:rsidR="003E35CD" w:rsidRDefault="00000000">
            <w:r>
              <w:rPr>
                <w:b/>
                <w:color w:val="162B44"/>
                <w:sz w:val="19"/>
              </w:rPr>
              <w:t>Que significa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06A86" w14:textId="77777777" w:rsidR="003E35CD" w:rsidRDefault="00000000">
            <w:r>
              <w:rPr>
                <w:sz w:val="19"/>
              </w:rPr>
              <w:t>La relacion FINACLE ya viene curada y aqui se minimiza por cliente ALNOVA.</w:t>
            </w:r>
          </w:p>
        </w:tc>
      </w:tr>
      <w:tr w:rsidR="003E35CD" w14:paraId="6959FC43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39654" w14:textId="77777777" w:rsidR="003E35CD" w:rsidRDefault="00000000">
            <w:r>
              <w:rPr>
                <w:b/>
                <w:color w:val="162B44"/>
                <w:sz w:val="19"/>
              </w:rPr>
              <w:t>Criterio de seleccion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AD1A7" w14:textId="77777777" w:rsidR="003E35CD" w:rsidRDefault="00000000">
            <w:r>
              <w:rPr>
                <w:sz w:val="19"/>
              </w:rPr>
              <w:t>Solo se consideran filas donde id_cliente_alnova no sea nulo y se agrupa por id_cliente_alnova.</w:t>
            </w:r>
          </w:p>
        </w:tc>
      </w:tr>
      <w:tr w:rsidR="003E35CD" w14:paraId="7FEBB78D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F7546" w14:textId="77777777" w:rsidR="003E35CD" w:rsidRDefault="00000000">
            <w:r>
              <w:rPr>
                <w:b/>
                <w:color w:val="162B44"/>
                <w:sz w:val="19"/>
              </w:rPr>
              <w:t>Campos que se extraen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2DD98" w14:textId="77777777" w:rsidR="003E35CD" w:rsidRDefault="00000000">
            <w:r>
              <w:rPr>
                <w:sz w:val="19"/>
              </w:rPr>
              <w:t>Se extraen id_cliente_finacle e id_conversion. Ver transformaciones #2 y #5.</w:t>
            </w:r>
          </w:p>
        </w:tc>
      </w:tr>
      <w:tr w:rsidR="003E35CD" w14:paraId="14165D3B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DAA4A" w14:textId="77777777" w:rsidR="003E35CD" w:rsidRDefault="00000000">
            <w:r>
              <w:rPr>
                <w:b/>
                <w:color w:val="162B44"/>
                <w:sz w:val="19"/>
              </w:rPr>
              <w:t>Reglas aplicadas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AA9B59" w14:textId="77777777" w:rsidR="003E35CD" w:rsidRDefault="00000000">
            <w:r>
              <w:rPr>
                <w:sz w:val="19"/>
              </w:rPr>
              <w:t>RN-04 | RN-05</w:t>
            </w:r>
          </w:p>
        </w:tc>
      </w:tr>
      <w:tr w:rsidR="003E35CD" w14:paraId="59322B9B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3673E" w14:textId="77777777" w:rsidR="003E35CD" w:rsidRDefault="00000000">
            <w:r>
              <w:rPr>
                <w:b/>
                <w:color w:val="162B44"/>
                <w:sz w:val="19"/>
              </w:rPr>
              <w:t>Resultado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C81F3" w14:textId="77777777" w:rsidR="003E35CD" w:rsidRDefault="00000000">
            <w:r>
              <w:rPr>
                <w:sz w:val="19"/>
              </w:rPr>
              <w:t>Relacion FINACLE univoca por cliente ALNOVA.</w:t>
            </w:r>
          </w:p>
        </w:tc>
      </w:tr>
    </w:tbl>
    <w:p w14:paraId="74BFBB76" w14:textId="77777777" w:rsidR="003E35CD" w:rsidRDefault="00000000">
      <w:pPr>
        <w:spacing w:after="120"/>
        <w:jc w:val="center"/>
      </w:pPr>
      <w:r>
        <w:rPr>
          <w:b/>
          <w:color w:val="9CA3AF"/>
          <w:sz w:val="28"/>
        </w:rPr>
        <w:t>↓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8486"/>
      </w:tblGrid>
      <w:tr w:rsidR="003E35CD" w14:paraId="404D11CC" w14:textId="77777777">
        <w:trPr>
          <w:jc w:val="center"/>
        </w:trPr>
        <w:tc>
          <w:tcPr>
            <w:tcW w:w="3168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79C1E" w14:textId="77777777" w:rsidR="003E35CD" w:rsidRDefault="00000000">
            <w:r>
              <w:rPr>
                <w:b/>
                <w:color w:val="9D174D"/>
                <w:sz w:val="20"/>
              </w:rPr>
              <w:t>Encabezado</w:t>
            </w:r>
          </w:p>
        </w:tc>
        <w:tc>
          <w:tcPr>
            <w:tcW w:w="12528" w:type="dxa"/>
            <w:shd w:val="clear" w:color="auto" w:fill="FCE7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D2DA6" w14:textId="77777777" w:rsidR="003E35CD" w:rsidRDefault="00000000">
            <w:r>
              <w:rPr>
                <w:b/>
                <w:color w:val="9D174D"/>
                <w:sz w:val="20"/>
              </w:rPr>
              <w:t>PASO 5 - Ensamble final. Objetivo: Publicar la tabla curada de relacion ALNOVA.</w:t>
            </w:r>
          </w:p>
        </w:tc>
      </w:tr>
      <w:tr w:rsidR="003E35CD" w14:paraId="16C4DFAD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08670" w14:textId="77777777" w:rsidR="003E35CD" w:rsidRDefault="00000000">
            <w:r>
              <w:rPr>
                <w:b/>
                <w:color w:val="162B44"/>
                <w:sz w:val="19"/>
              </w:rPr>
              <w:t>Depende de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273E4" w14:textId="77777777" w:rsidR="003E35CD" w:rsidRDefault="00000000">
            <w:r>
              <w:rPr>
                <w:sz w:val="19"/>
              </w:rPr>
              <w:t>Pasos 1 a 4</w:t>
            </w:r>
          </w:p>
        </w:tc>
      </w:tr>
      <w:tr w:rsidR="003E35CD" w14:paraId="59AB7414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5AE44" w14:textId="77777777" w:rsidR="003E35CD" w:rsidRDefault="00000000">
            <w:r>
              <w:rPr>
                <w:b/>
                <w:color w:val="162B44"/>
                <w:sz w:val="19"/>
              </w:rPr>
              <w:lastRenderedPageBreak/>
              <w:t>Tablas involucradas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B25F1" w14:textId="77777777" w:rsidR="003E35CD" w:rsidRDefault="00000000">
            <w:r>
              <w:rPr>
                <w:sz w:val="19"/>
              </w:rPr>
              <w:t>Resultado ensamblado</w:t>
            </w:r>
          </w:p>
        </w:tc>
      </w:tr>
      <w:tr w:rsidR="003E35CD" w14:paraId="3D01452F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101D4" w14:textId="77777777" w:rsidR="003E35CD" w:rsidRDefault="00000000">
            <w:r>
              <w:rPr>
                <w:b/>
                <w:color w:val="162B44"/>
                <w:sz w:val="19"/>
              </w:rPr>
              <w:t>Criterio de cruce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FDE55" w14:textId="77777777" w:rsidR="003E35CD" w:rsidRDefault="00000000">
            <w:r>
              <w:rPr>
                <w:sz w:val="19"/>
              </w:rPr>
              <w:t>No aplica</w:t>
            </w:r>
          </w:p>
        </w:tc>
      </w:tr>
      <w:tr w:rsidR="003E35CD" w14:paraId="1EFA921C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801E6" w14:textId="77777777" w:rsidR="003E35CD" w:rsidRDefault="00000000">
            <w:r>
              <w:rPr>
                <w:b/>
                <w:color w:val="162B44"/>
                <w:sz w:val="19"/>
              </w:rPr>
              <w:t>Tipo de union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DCEFD" w14:textId="77777777" w:rsidR="003E35CD" w:rsidRDefault="00000000">
            <w:r>
              <w:rPr>
                <w:sz w:val="19"/>
              </w:rPr>
              <w:t>No aplica</w:t>
            </w:r>
          </w:p>
        </w:tc>
      </w:tr>
      <w:tr w:rsidR="003E35CD" w14:paraId="220847AC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3F99E" w14:textId="77777777" w:rsidR="003E35CD" w:rsidRDefault="00000000">
            <w:r>
              <w:rPr>
                <w:b/>
                <w:color w:val="162B44"/>
                <w:sz w:val="19"/>
              </w:rPr>
              <w:t>Que significa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BD3C7" w14:textId="77777777" w:rsidR="003E35CD" w:rsidRDefault="00000000">
            <w:r>
              <w:rPr>
                <w:sz w:val="19"/>
              </w:rPr>
              <w:t>No aplica</w:t>
            </w:r>
          </w:p>
        </w:tc>
      </w:tr>
      <w:tr w:rsidR="003E35CD" w14:paraId="25B37C3E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244D0" w14:textId="77777777" w:rsidR="003E35CD" w:rsidRDefault="00000000">
            <w:r>
              <w:rPr>
                <w:b/>
                <w:color w:val="162B44"/>
                <w:sz w:val="19"/>
              </w:rPr>
              <w:t>Criterio de seleccion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6A34B" w14:textId="77777777" w:rsidR="003E35CD" w:rsidRDefault="00000000">
            <w:r>
              <w:rPr>
                <w:sz w:val="19"/>
              </w:rPr>
              <w:t>Se publican 8 campos finales. Ver Seccion 5 para detalle.</w:t>
            </w:r>
          </w:p>
        </w:tc>
      </w:tr>
      <w:tr w:rsidR="003E35CD" w14:paraId="69B858D3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22412" w14:textId="77777777" w:rsidR="003E35CD" w:rsidRDefault="00000000">
            <w:r>
              <w:rPr>
                <w:b/>
                <w:color w:val="162B44"/>
                <w:sz w:val="19"/>
              </w:rPr>
              <w:t>Campos que se extraen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EC6AA" w14:textId="77777777" w:rsidR="003E35CD" w:rsidRDefault="00000000">
            <w:r>
              <w:rPr>
                <w:sz w:val="19"/>
              </w:rPr>
              <w:t>—</w:t>
            </w:r>
          </w:p>
        </w:tc>
      </w:tr>
      <w:tr w:rsidR="003E35CD" w14:paraId="158A2A73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47429" w14:textId="77777777" w:rsidR="003E35CD" w:rsidRDefault="00000000">
            <w:r>
              <w:rPr>
                <w:b/>
                <w:color w:val="162B44"/>
                <w:sz w:val="19"/>
              </w:rPr>
              <w:t>Reglas aplicadas</w:t>
            </w:r>
          </w:p>
        </w:tc>
        <w:tc>
          <w:tcPr>
            <w:tcW w:w="1252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593D1B" w14:textId="77777777" w:rsidR="003E35CD" w:rsidRDefault="00000000">
            <w:r>
              <w:rPr>
                <w:sz w:val="19"/>
              </w:rPr>
              <w:t>Una fila por id_cliente_alnova con cod_sistema = ALNOVA.</w:t>
            </w:r>
          </w:p>
        </w:tc>
      </w:tr>
      <w:tr w:rsidR="003E35CD" w14:paraId="3FBB7012" w14:textId="77777777">
        <w:trPr>
          <w:jc w:val="center"/>
        </w:trPr>
        <w:tc>
          <w:tcPr>
            <w:tcW w:w="3168" w:type="dxa"/>
            <w:shd w:val="clear" w:color="auto" w:fill="F2F4F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8B37FE" w14:textId="77777777" w:rsidR="003E35CD" w:rsidRDefault="00000000">
            <w:r>
              <w:rPr>
                <w:b/>
                <w:color w:val="162B44"/>
                <w:sz w:val="19"/>
              </w:rPr>
              <w:t>Resultado</w:t>
            </w:r>
          </w:p>
        </w:tc>
        <w:tc>
          <w:tcPr>
            <w:tcW w:w="12528" w:type="dxa"/>
            <w:shd w:val="clear" w:color="auto" w:fill="EBF2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010A6" w14:textId="77777777" w:rsidR="003E35CD" w:rsidRDefault="00000000">
            <w:r>
              <w:rPr>
                <w:sz w:val="19"/>
              </w:rPr>
              <w:t>—</w:t>
            </w:r>
          </w:p>
        </w:tc>
      </w:tr>
    </w:tbl>
    <w:p w14:paraId="37F462FA" w14:textId="341B39D9" w:rsidR="003E35CD" w:rsidRDefault="003E35CD" w:rsidP="004B2A7B">
      <w:pPr>
        <w:spacing w:after="120"/>
        <w:jc w:val="center"/>
      </w:pPr>
    </w:p>
    <w:p w14:paraId="4F416E6A" w14:textId="03271231" w:rsidR="003C69DE" w:rsidRDefault="003C69DE" w:rsidP="003C69DE">
      <w:pPr>
        <w:pStyle w:val="H2"/>
        <w:spacing w:before="240" w:after="120"/>
      </w:pPr>
      <w:r>
        <w:t>6</w:t>
      </w:r>
      <w:r>
        <w:t xml:space="preserve">.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aceptacion</w:t>
      </w:r>
      <w:proofErr w:type="spellEnd"/>
      <w:r>
        <w:t xml:space="preserve"> </w:t>
      </w:r>
    </w:p>
    <w:p w14:paraId="29046CF9" w14:textId="77777777" w:rsidR="003C69DE" w:rsidRDefault="003C69DE" w:rsidP="003C69DE">
      <w:pPr>
        <w:pStyle w:val="H2"/>
        <w:spacing w:before="240" w:after="120"/>
      </w:pPr>
    </w:p>
    <w:p w14:paraId="7D8372DB" w14:textId="77777777" w:rsidR="003C69DE" w:rsidRDefault="003C69DE" w:rsidP="003C69DE">
      <w:pPr>
        <w:spacing w:after="120"/>
      </w:pPr>
    </w:p>
    <w:sectPr w:rsidR="003C69DE" w:rsidSect="004B2A7B">
      <w:headerReference w:type="default" r:id="rId8"/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21F6D" w14:textId="77777777" w:rsidR="00B547AE" w:rsidRDefault="00B547AE">
      <w:r>
        <w:separator/>
      </w:r>
    </w:p>
  </w:endnote>
  <w:endnote w:type="continuationSeparator" w:id="0">
    <w:p w14:paraId="210399AF" w14:textId="77777777" w:rsidR="00B547AE" w:rsidRDefault="00B54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933B4" w14:textId="77777777" w:rsidR="003E35CD" w:rsidRDefault="00000000">
    <w:pPr>
      <w:pStyle w:val="Piedepgina"/>
      <w:jc w:val="right"/>
    </w:pPr>
    <w:r>
      <w:rPr>
        <w:color w:val="6B7280"/>
        <w:sz w:val="18"/>
      </w:rPr>
      <w:t xml:space="preserve">Pag. </w:t>
    </w:r>
    <w:r>
      <w:fldChar w:fldCharType="begin"/>
    </w:r>
    <w:r>
      <w:instrText>PAGE</w:instrText>
    </w:r>
    <w:r>
      <w:fldChar w:fldCharType="separate"/>
    </w:r>
    <w:r w:rsidR="004B2A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2A3C5" w14:textId="77777777" w:rsidR="00B547AE" w:rsidRDefault="00B547AE">
      <w:r>
        <w:separator/>
      </w:r>
    </w:p>
  </w:footnote>
  <w:footnote w:type="continuationSeparator" w:id="0">
    <w:p w14:paraId="57A141A5" w14:textId="77777777" w:rsidR="00B547AE" w:rsidRDefault="00B547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2988D" w14:textId="77777777" w:rsidR="003E35CD" w:rsidRDefault="00000000">
    <w:pPr>
      <w:pStyle w:val="Encabezado"/>
    </w:pPr>
    <w:proofErr w:type="spellStart"/>
    <w:r>
      <w:rPr>
        <w:color w:val="6B7280"/>
        <w:sz w:val="18"/>
      </w:rPr>
      <w:t>Especificacion</w:t>
    </w:r>
    <w:proofErr w:type="spellEnd"/>
    <w:r>
      <w:rPr>
        <w:color w:val="6B7280"/>
        <w:sz w:val="18"/>
      </w:rPr>
      <w:t xml:space="preserve"> </w:t>
    </w:r>
    <w:proofErr w:type="spellStart"/>
    <w:proofErr w:type="gramStart"/>
    <w:r>
      <w:rPr>
        <w:color w:val="6B7280"/>
        <w:sz w:val="18"/>
      </w:rPr>
      <w:t>Funcional</w:t>
    </w:r>
    <w:proofErr w:type="spellEnd"/>
    <w:r>
      <w:rPr>
        <w:color w:val="9CA3AF"/>
        <w:sz w:val="18"/>
      </w:rPr>
      <w:t xml:space="preserve">  |</w:t>
    </w:r>
    <w:proofErr w:type="gramEnd"/>
    <w:r>
      <w:rPr>
        <w:color w:val="9CA3AF"/>
        <w:sz w:val="18"/>
      </w:rPr>
      <w:t xml:space="preserve">  </w:t>
    </w:r>
    <w:r>
      <w:rPr>
        <w:color w:val="6B7280"/>
        <w:sz w:val="18"/>
      </w:rPr>
      <w:t xml:space="preserve">Relacion de </w:t>
    </w:r>
    <w:proofErr w:type="spellStart"/>
    <w:r>
      <w:rPr>
        <w:color w:val="6B7280"/>
        <w:sz w:val="18"/>
      </w:rPr>
      <w:t>Clientes</w:t>
    </w:r>
    <w:proofErr w:type="spellEnd"/>
    <w:r>
      <w:rPr>
        <w:color w:val="6B7280"/>
        <w:sz w:val="18"/>
      </w:rPr>
      <w:t xml:space="preserve"> ALNOVA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727199">
    <w:abstractNumId w:val="8"/>
  </w:num>
  <w:num w:numId="2" w16cid:durableId="1565868237">
    <w:abstractNumId w:val="6"/>
  </w:num>
  <w:num w:numId="3" w16cid:durableId="4287819">
    <w:abstractNumId w:val="5"/>
  </w:num>
  <w:num w:numId="4" w16cid:durableId="209002838">
    <w:abstractNumId w:val="4"/>
  </w:num>
  <w:num w:numId="5" w16cid:durableId="2048989701">
    <w:abstractNumId w:val="7"/>
  </w:num>
  <w:num w:numId="6" w16cid:durableId="328794889">
    <w:abstractNumId w:val="3"/>
  </w:num>
  <w:num w:numId="7" w16cid:durableId="472210874">
    <w:abstractNumId w:val="2"/>
  </w:num>
  <w:num w:numId="8" w16cid:durableId="343242364">
    <w:abstractNumId w:val="1"/>
  </w:num>
  <w:num w:numId="9" w16cid:durableId="101904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C44"/>
    <w:rsid w:val="00326F90"/>
    <w:rsid w:val="003C69DE"/>
    <w:rsid w:val="003E35CD"/>
    <w:rsid w:val="004B2A7B"/>
    <w:rsid w:val="005D4F54"/>
    <w:rsid w:val="00A62EE9"/>
    <w:rsid w:val="00AA1D8D"/>
    <w:rsid w:val="00B47730"/>
    <w:rsid w:val="00B547AE"/>
    <w:rsid w:val="00CB0664"/>
    <w:rsid w:val="00F60D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7A62F"/>
  <w14:defaultImageDpi w14:val="300"/>
  <w15:docId w15:val="{8F320511-B3C1-6D4A-8079-657A6C95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50505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rial" w:hAnsi="Arial"/>
      <w:b/>
      <w:color w:val="162B44"/>
      <w:sz w:val="48"/>
    </w:rPr>
  </w:style>
  <w:style w:type="paragraph" w:customStyle="1" w:styleId="H2">
    <w:name w:val="H2"/>
    <w:rPr>
      <w:rFonts w:ascii="Arial" w:hAnsi="Arial"/>
      <w:b/>
      <w:color w:val="2B6CB0"/>
      <w:sz w:val="36"/>
    </w:rPr>
  </w:style>
  <w:style w:type="paragraph" w:customStyle="1" w:styleId="Small">
    <w:name w:val="Small"/>
    <w:rPr>
      <w:rFonts w:ascii="Arial" w:hAnsi="Arial"/>
      <w:color w:val="50505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1133</Words>
  <Characters>6689</Characters>
  <Application>Microsoft Office Word</Application>
  <DocSecurity>0</DocSecurity>
  <Lines>445</Lines>
  <Paragraphs>355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Suarez Buendia</cp:lastModifiedBy>
  <cp:revision>4</cp:revision>
  <dcterms:created xsi:type="dcterms:W3CDTF">2013-12-23T23:15:00Z</dcterms:created>
  <dcterms:modified xsi:type="dcterms:W3CDTF">2026-04-28T03:58:00Z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2026-04-20T19:07:21Z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66586be1-bec8-46ff-9dc8-490faef4be0f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50, 3, 0, 1</vt:lpwstr>
  </property>
</Properties>
</file>